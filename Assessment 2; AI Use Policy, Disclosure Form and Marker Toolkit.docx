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2928D" w14:textId="77777777" w:rsidR="002705C3" w:rsidRDefault="002705C3">
      <w:pPr>
        <w:jc w:val="center"/>
        <w:rPr>
          <w:rFonts w:ascii="Times New Roman" w:hAnsi="Times New Roman" w:cs="Times New Roman"/>
          <w:b/>
          <w:sz w:val="36"/>
          <w:u w:val="single"/>
        </w:rPr>
      </w:pPr>
    </w:p>
    <w:p w14:paraId="639C9326" w14:textId="05EAF6F1" w:rsidR="00363B35" w:rsidRPr="00CC3777" w:rsidRDefault="006C5428" w:rsidP="009B6965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CC3777">
        <w:rPr>
          <w:rFonts w:ascii="Times New Roman" w:eastAsiaTheme="minorHAnsi" w:hAnsi="Times New Roman" w:cs="Times New Roman"/>
          <w:b/>
          <w:bCs/>
          <w:kern w:val="2"/>
          <w:sz w:val="36"/>
          <w:szCs w:val="36"/>
          <w:u w:val="single"/>
          <w14:ligatures w14:val="standardContextual"/>
        </w:rPr>
        <w:t>AI Use Policy</w:t>
      </w:r>
      <w:r w:rsidR="00616AF6">
        <w:rPr>
          <w:rFonts w:ascii="Times New Roman" w:eastAsiaTheme="minorHAnsi" w:hAnsi="Times New Roman" w:cs="Times New Roman"/>
          <w:b/>
          <w:bCs/>
          <w:kern w:val="2"/>
          <w:sz w:val="36"/>
          <w:szCs w:val="36"/>
          <w:u w:val="single"/>
          <w14:ligatures w14:val="standardContextual"/>
        </w:rPr>
        <w:t>,</w:t>
      </w:r>
      <w:r w:rsidRPr="00CC3777">
        <w:rPr>
          <w:rFonts w:ascii="Times New Roman" w:eastAsiaTheme="minorHAnsi" w:hAnsi="Times New Roman" w:cs="Times New Roman"/>
          <w:b/>
          <w:bCs/>
          <w:kern w:val="2"/>
          <w:sz w:val="36"/>
          <w:szCs w:val="36"/>
          <w:u w:val="single"/>
          <w14:ligatures w14:val="standardContextual"/>
        </w:rPr>
        <w:t xml:space="preserve"> Disclosure Form</w:t>
      </w:r>
      <w:r w:rsidR="00616AF6">
        <w:rPr>
          <w:rFonts w:ascii="Times New Roman" w:eastAsiaTheme="minorHAnsi" w:hAnsi="Times New Roman" w:cs="Times New Roman"/>
          <w:b/>
          <w:bCs/>
          <w:kern w:val="2"/>
          <w:sz w:val="36"/>
          <w:szCs w:val="36"/>
          <w:u w:val="single"/>
          <w14:ligatures w14:val="standardContextual"/>
        </w:rPr>
        <w:t xml:space="preserve"> and</w:t>
      </w:r>
      <w:r w:rsidR="00363B35" w:rsidRPr="00CC3777">
        <w:rPr>
          <w:rFonts w:ascii="Times New Roman" w:eastAsiaTheme="minorHAnsi" w:hAnsi="Times New Roman" w:cs="Times New Roman"/>
          <w:b/>
          <w:bCs/>
          <w:kern w:val="2"/>
          <w:sz w:val="36"/>
          <w:szCs w:val="36"/>
          <w:u w:val="single"/>
          <w14:ligatures w14:val="standardContextual"/>
        </w:rPr>
        <w:t xml:space="preserve"> </w:t>
      </w:r>
      <w:r w:rsidR="00363B35" w:rsidRPr="00CC3777">
        <w:rPr>
          <w:rFonts w:ascii="Times New Roman" w:hAnsi="Times New Roman" w:cs="Times New Roman"/>
          <w:b/>
          <w:sz w:val="36"/>
          <w:szCs w:val="36"/>
          <w:u w:val="single"/>
        </w:rPr>
        <w:t>Marker Toolkit</w:t>
      </w:r>
    </w:p>
    <w:p w14:paraId="08C5F75E" w14:textId="77777777" w:rsidR="00363B35" w:rsidRPr="0053290E" w:rsidRDefault="00363B35" w:rsidP="009B6965">
      <w:pPr>
        <w:jc w:val="center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  <w:i/>
        </w:rPr>
        <w:t xml:space="preserve">For </w:t>
      </w:r>
      <w:r>
        <w:rPr>
          <w:rFonts w:ascii="Times New Roman" w:hAnsi="Times New Roman" w:cs="Times New Roman"/>
          <w:i/>
        </w:rPr>
        <w:t>Assessment 2</w:t>
      </w:r>
      <w:r w:rsidRPr="0053290E">
        <w:rPr>
          <w:rFonts w:ascii="Times New Roman" w:hAnsi="Times New Roman" w:cs="Times New Roman"/>
          <w:i/>
        </w:rPr>
        <w:t xml:space="preserve">: Report | Prepared by </w:t>
      </w:r>
      <w:r>
        <w:rPr>
          <w:rFonts w:ascii="Times New Roman" w:hAnsi="Times New Roman" w:cs="Times New Roman"/>
          <w:i/>
        </w:rPr>
        <w:t>Hexacorp</w:t>
      </w:r>
      <w:r w:rsidRPr="0053290E">
        <w:rPr>
          <w:rFonts w:ascii="Times New Roman" w:hAnsi="Times New Roman" w:cs="Times New Roman"/>
          <w:i/>
        </w:rPr>
        <w:t xml:space="preserve"> Team</w:t>
      </w:r>
      <w:r>
        <w:rPr>
          <w:rFonts w:ascii="Times New Roman" w:hAnsi="Times New Roman" w:cs="Times New Roman"/>
          <w:i/>
        </w:rPr>
        <w:t xml:space="preserve"> / Group 12</w:t>
      </w:r>
    </w:p>
    <w:p w14:paraId="5372D775" w14:textId="2DAF8D78" w:rsidR="006C5428" w:rsidRPr="003A1476" w:rsidRDefault="006C5428" w:rsidP="00363B35">
      <w:pPr>
        <w:rPr>
          <w:rFonts w:ascii="Times New Roman" w:eastAsiaTheme="minorHAnsi" w:hAnsi="Times New Roman" w:cs="Times New Roman"/>
          <w:b/>
          <w:bCs/>
          <w:kern w:val="2"/>
          <w:sz w:val="32"/>
          <w:szCs w:val="32"/>
          <w:u w:val="single"/>
          <w14:ligatures w14:val="standardContextual"/>
        </w:rPr>
      </w:pPr>
    </w:p>
    <w:p w14:paraId="77C0892E" w14:textId="77777777" w:rsidR="006C5428" w:rsidRPr="006C5428" w:rsidRDefault="006C5428" w:rsidP="006C5428">
      <w:pPr>
        <w:spacing w:after="160" w:line="278" w:lineRule="auto"/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u w:val="single"/>
          <w14:ligatures w14:val="standardContextual"/>
        </w:rPr>
      </w:pPr>
      <w:r w:rsidRPr="006C5428"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u w:val="single"/>
          <w14:ligatures w14:val="standardContextual"/>
        </w:rPr>
        <w:t>Purpose</w:t>
      </w:r>
    </w:p>
    <w:p w14:paraId="305B9635" w14:textId="77777777" w:rsidR="006C5428" w:rsidRPr="006C5428" w:rsidRDefault="006C5428" w:rsidP="006C5428">
      <w:pPr>
        <w:spacing w:after="160" w:line="278" w:lineRule="auto"/>
        <w:rPr>
          <w:rFonts w:ascii="Times New Roman" w:eastAsiaTheme="minorHAnsi" w:hAnsi="Times New Roman" w:cs="Times New Roman"/>
          <w:kern w:val="2"/>
          <w14:ligatures w14:val="standardContextual"/>
        </w:rPr>
      </w:pPr>
      <w:r w:rsidRPr="006C5428">
        <w:rPr>
          <w:rFonts w:ascii="Times New Roman" w:eastAsiaTheme="minorHAnsi" w:hAnsi="Times New Roman" w:cs="Times New Roman"/>
          <w:kern w:val="2"/>
          <w14:ligatures w14:val="standardContextual"/>
        </w:rPr>
        <w:t xml:space="preserve">This form encourages students to use AI tools fairly and responsibly during the assessment or coursework completion. </w:t>
      </w:r>
    </w:p>
    <w:p w14:paraId="449E49B1" w14:textId="77777777" w:rsidR="006C5428" w:rsidRPr="006C5428" w:rsidRDefault="006C5428" w:rsidP="006C5428">
      <w:pPr>
        <w:spacing w:after="160" w:line="278" w:lineRule="auto"/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u w:val="single"/>
          <w14:ligatures w14:val="standardContextual"/>
        </w:rPr>
      </w:pPr>
      <w:r w:rsidRPr="006C5428"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u w:val="single"/>
          <w14:ligatures w14:val="standardContextual"/>
        </w:rPr>
        <w:t>Student Information</w:t>
      </w:r>
    </w:p>
    <w:p w14:paraId="077DEE5C" w14:textId="77777777" w:rsidR="006C5428" w:rsidRPr="006C5428" w:rsidRDefault="006C5428" w:rsidP="006C5428">
      <w:pPr>
        <w:spacing w:after="160" w:line="278" w:lineRule="auto"/>
        <w:rPr>
          <w:rFonts w:ascii="Times New Roman" w:eastAsiaTheme="minorHAnsi" w:hAnsi="Times New Roman" w:cs="Times New Roman"/>
          <w:kern w:val="2"/>
          <w14:ligatures w14:val="standardContextual"/>
        </w:rPr>
      </w:pPr>
      <w:r w:rsidRPr="006C5428">
        <w:rPr>
          <w:rFonts w:ascii="Times New Roman" w:eastAsiaTheme="minorHAnsi" w:hAnsi="Times New Roman" w:cs="Times New Roman"/>
          <w:kern w:val="2"/>
          <w14:ligatures w14:val="standardContextual"/>
        </w:rPr>
        <w:t>Student Name:</w:t>
      </w:r>
    </w:p>
    <w:p w14:paraId="052DF7D9" w14:textId="77777777" w:rsidR="006C5428" w:rsidRPr="006C5428" w:rsidRDefault="006C5428" w:rsidP="006C5428">
      <w:pPr>
        <w:spacing w:after="160" w:line="278" w:lineRule="auto"/>
        <w:rPr>
          <w:rFonts w:ascii="Times New Roman" w:eastAsiaTheme="minorHAnsi" w:hAnsi="Times New Roman" w:cs="Times New Roman"/>
          <w:kern w:val="2"/>
          <w14:ligatures w14:val="standardContextual"/>
        </w:rPr>
      </w:pPr>
      <w:r w:rsidRPr="006C5428">
        <w:rPr>
          <w:rFonts w:ascii="Times New Roman" w:eastAsiaTheme="minorHAnsi" w:hAnsi="Times New Roman" w:cs="Times New Roman"/>
          <w:kern w:val="2"/>
          <w14:ligatures w14:val="standardContextual"/>
        </w:rPr>
        <w:t>Student ID:</w:t>
      </w:r>
    </w:p>
    <w:p w14:paraId="4F89EAB1" w14:textId="77777777" w:rsidR="006C5428" w:rsidRPr="006C5428" w:rsidRDefault="006C5428" w:rsidP="006C5428">
      <w:pPr>
        <w:spacing w:after="160" w:line="278" w:lineRule="auto"/>
        <w:rPr>
          <w:rFonts w:ascii="Times New Roman" w:eastAsiaTheme="minorHAnsi" w:hAnsi="Times New Roman" w:cs="Times New Roman"/>
          <w:kern w:val="2"/>
          <w14:ligatures w14:val="standardContextual"/>
        </w:rPr>
      </w:pPr>
      <w:r w:rsidRPr="006C5428">
        <w:rPr>
          <w:rFonts w:ascii="Times New Roman" w:eastAsiaTheme="minorHAnsi" w:hAnsi="Times New Roman" w:cs="Times New Roman"/>
          <w:kern w:val="2"/>
          <w14:ligatures w14:val="standardContextual"/>
        </w:rPr>
        <w:t>Module Name:</w:t>
      </w:r>
    </w:p>
    <w:p w14:paraId="78FD5E3E" w14:textId="77777777" w:rsidR="006C5428" w:rsidRPr="006C5428" w:rsidRDefault="006C5428" w:rsidP="006C5428">
      <w:pPr>
        <w:spacing w:after="160" w:line="278" w:lineRule="auto"/>
        <w:rPr>
          <w:rFonts w:ascii="Times New Roman" w:eastAsiaTheme="minorHAnsi" w:hAnsi="Times New Roman" w:cs="Times New Roman"/>
          <w:kern w:val="2"/>
          <w14:ligatures w14:val="standardContextual"/>
        </w:rPr>
      </w:pPr>
      <w:r w:rsidRPr="006C5428">
        <w:rPr>
          <w:rFonts w:ascii="Times New Roman" w:eastAsiaTheme="minorHAnsi" w:hAnsi="Times New Roman" w:cs="Times New Roman"/>
          <w:kern w:val="2"/>
          <w14:ligatures w14:val="standardContextual"/>
        </w:rPr>
        <w:t>Module Code:</w:t>
      </w:r>
    </w:p>
    <w:p w14:paraId="2B15577A" w14:textId="77777777" w:rsidR="006C5428" w:rsidRPr="006C5428" w:rsidRDefault="006C5428" w:rsidP="006C5428">
      <w:pPr>
        <w:spacing w:after="160" w:line="278" w:lineRule="auto"/>
        <w:rPr>
          <w:rFonts w:ascii="Times New Roman" w:eastAsiaTheme="minorHAnsi" w:hAnsi="Times New Roman" w:cs="Times New Roman"/>
          <w:kern w:val="2"/>
          <w14:ligatures w14:val="standardContextual"/>
        </w:rPr>
      </w:pPr>
      <w:r w:rsidRPr="006C5428">
        <w:rPr>
          <w:rFonts w:ascii="Times New Roman" w:eastAsiaTheme="minorHAnsi" w:hAnsi="Times New Roman" w:cs="Times New Roman"/>
          <w:kern w:val="2"/>
          <w14:ligatures w14:val="standardContextual"/>
        </w:rPr>
        <w:t>Assessment Title:</w:t>
      </w:r>
    </w:p>
    <w:p w14:paraId="6CC9ACD3" w14:textId="77777777" w:rsidR="006C5428" w:rsidRPr="006C5428" w:rsidRDefault="006C5428" w:rsidP="006C5428">
      <w:pPr>
        <w:spacing w:after="160" w:line="278" w:lineRule="auto"/>
        <w:rPr>
          <w:rFonts w:ascii="Times New Roman" w:eastAsiaTheme="minorHAnsi" w:hAnsi="Times New Roman" w:cs="Times New Roman"/>
          <w:kern w:val="2"/>
          <w14:ligatures w14:val="standardContextual"/>
        </w:rPr>
      </w:pPr>
      <w:r w:rsidRPr="006C5428">
        <w:rPr>
          <w:rFonts w:ascii="Times New Roman" w:eastAsiaTheme="minorHAnsi" w:hAnsi="Times New Roman" w:cs="Times New Roman"/>
          <w:kern w:val="2"/>
          <w14:ligatures w14:val="standardContextual"/>
        </w:rPr>
        <w:t xml:space="preserve">Group Name (if appropriate): </w:t>
      </w:r>
    </w:p>
    <w:p w14:paraId="0FF7FBC3" w14:textId="77777777" w:rsidR="006C5428" w:rsidRPr="006C5428" w:rsidRDefault="006C5428" w:rsidP="006C5428">
      <w:pPr>
        <w:spacing w:after="160" w:line="278" w:lineRule="auto"/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u w:val="single"/>
          <w14:ligatures w14:val="standardContextual"/>
        </w:rPr>
      </w:pPr>
      <w:r w:rsidRPr="006C5428"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u w:val="single"/>
          <w14:ligatures w14:val="standardContextual"/>
        </w:rPr>
        <w:t>Declaration of AI Use</w:t>
      </w:r>
    </w:p>
    <w:p w14:paraId="37822AE7" w14:textId="77777777" w:rsidR="006C5428" w:rsidRPr="006C5428" w:rsidRDefault="006C5428" w:rsidP="006C5428">
      <w:pPr>
        <w:spacing w:after="160" w:line="278" w:lineRule="auto"/>
        <w:rPr>
          <w:rFonts w:ascii="Times New Roman" w:eastAsiaTheme="minorHAnsi" w:hAnsi="Times New Roman" w:cs="Times New Roman"/>
          <w:kern w:val="2"/>
          <w14:ligatures w14:val="standardContextual"/>
        </w:rPr>
      </w:pPr>
      <w:r w:rsidRPr="006C5428">
        <w:rPr>
          <w:rFonts w:ascii="Segoe UI Symbol" w:eastAsiaTheme="minorHAnsi" w:hAnsi="Segoe UI Symbol" w:cs="Segoe UI Symbol"/>
          <w:kern w:val="2"/>
          <w14:ligatures w14:val="standardContextual"/>
        </w:rPr>
        <w:t>☐</w:t>
      </w:r>
      <w:r w:rsidRPr="006C5428">
        <w:rPr>
          <w:rFonts w:ascii="Times New Roman" w:eastAsiaTheme="minorHAnsi" w:hAnsi="Times New Roman" w:cs="Times New Roman"/>
          <w:kern w:val="2"/>
          <w14:ligatures w14:val="standardContextual"/>
        </w:rPr>
        <w:t xml:space="preserve"> I have not used any AI tools for the assessment. All the work is my own and done by me. </w:t>
      </w:r>
    </w:p>
    <w:p w14:paraId="17B4A933" w14:textId="77777777" w:rsidR="006C5428" w:rsidRPr="006C5428" w:rsidRDefault="006C5428" w:rsidP="006C5428">
      <w:pPr>
        <w:spacing w:after="160" w:line="278" w:lineRule="auto"/>
        <w:rPr>
          <w:rFonts w:ascii="Times New Roman" w:eastAsiaTheme="minorHAnsi" w:hAnsi="Times New Roman" w:cs="Times New Roman"/>
          <w:kern w:val="2"/>
          <w14:ligatures w14:val="standardContextual"/>
        </w:rPr>
      </w:pPr>
      <w:r w:rsidRPr="006C5428">
        <w:rPr>
          <w:rFonts w:ascii="Segoe UI Symbol" w:eastAsiaTheme="minorHAnsi" w:hAnsi="Segoe UI Symbol" w:cs="Segoe UI Symbol"/>
          <w:kern w:val="2"/>
          <w14:ligatures w14:val="standardContextual"/>
        </w:rPr>
        <w:t>☐</w:t>
      </w:r>
      <w:r w:rsidRPr="006C5428">
        <w:rPr>
          <w:rFonts w:ascii="Times New Roman" w:eastAsiaTheme="minorHAnsi" w:hAnsi="Times New Roman" w:cs="Times New Roman"/>
          <w:kern w:val="2"/>
          <w14:ligatures w14:val="standardContextual"/>
        </w:rPr>
        <w:t xml:space="preserve"> I have made use of some AI tools within the University’s guidelines.</w:t>
      </w:r>
    </w:p>
    <w:p w14:paraId="08CBD5BC" w14:textId="77777777" w:rsidR="006C5428" w:rsidRPr="006C5428" w:rsidRDefault="006C5428" w:rsidP="006C5428">
      <w:pPr>
        <w:spacing w:after="160" w:line="278" w:lineRule="auto"/>
        <w:ind w:firstLine="720"/>
        <w:rPr>
          <w:rFonts w:ascii="Times New Roman" w:eastAsiaTheme="minorHAnsi" w:hAnsi="Times New Roman" w:cs="Times New Roman"/>
          <w:kern w:val="2"/>
          <w14:ligatures w14:val="standardContextual"/>
        </w:rPr>
      </w:pPr>
      <w:r w:rsidRPr="006C5428">
        <w:rPr>
          <w:rFonts w:ascii="Segoe UI Symbol" w:eastAsiaTheme="minorHAnsi" w:hAnsi="Segoe UI Symbol" w:cs="Segoe UI Symbol"/>
          <w:kern w:val="2"/>
          <w14:ligatures w14:val="standardContextual"/>
        </w:rPr>
        <w:t>☐</w:t>
      </w:r>
      <w:r w:rsidRPr="006C5428">
        <w:rPr>
          <w:rFonts w:ascii="Times New Roman" w:eastAsiaTheme="minorHAnsi" w:hAnsi="Times New Roman" w:cs="Times New Roman"/>
          <w:kern w:val="2"/>
          <w14:ligatures w14:val="standardContextual"/>
        </w:rPr>
        <w:t xml:space="preserve"> Bard </w:t>
      </w:r>
      <w:r w:rsidRPr="006C5428">
        <w:rPr>
          <w:rFonts w:ascii="Times New Roman" w:eastAsiaTheme="minorHAnsi" w:hAnsi="Times New Roman" w:cs="Times New Roman"/>
          <w:kern w:val="2"/>
          <w14:ligatures w14:val="standardContextual"/>
        </w:rPr>
        <w:tab/>
      </w:r>
      <w:r w:rsidRPr="006C5428">
        <w:rPr>
          <w:rFonts w:ascii="Segoe UI Symbol" w:eastAsiaTheme="minorHAnsi" w:hAnsi="Segoe UI Symbol" w:cs="Segoe UI Symbol"/>
          <w:kern w:val="2"/>
          <w14:ligatures w14:val="standardContextual"/>
        </w:rPr>
        <w:t>☐</w:t>
      </w:r>
      <w:r w:rsidRPr="006C5428">
        <w:rPr>
          <w:rFonts w:ascii="Times New Roman" w:eastAsiaTheme="minorHAnsi" w:hAnsi="Times New Roman" w:cs="Times New Roman"/>
          <w:kern w:val="2"/>
          <w14:ligatures w14:val="standardContextual"/>
        </w:rPr>
        <w:t xml:space="preserve"> ChatGPT</w:t>
      </w:r>
      <w:r w:rsidRPr="006C5428">
        <w:rPr>
          <w:rFonts w:ascii="Times New Roman" w:eastAsiaTheme="minorHAnsi" w:hAnsi="Times New Roman" w:cs="Times New Roman"/>
          <w:kern w:val="2"/>
          <w14:ligatures w14:val="standardContextual"/>
        </w:rPr>
        <w:tab/>
        <w:t xml:space="preserve">     </w:t>
      </w:r>
      <w:r w:rsidRPr="006C5428">
        <w:rPr>
          <w:rFonts w:ascii="Segoe UI Symbol" w:eastAsiaTheme="minorHAnsi" w:hAnsi="Segoe UI Symbol" w:cs="Segoe UI Symbol"/>
          <w:kern w:val="2"/>
          <w14:ligatures w14:val="standardContextual"/>
        </w:rPr>
        <w:t>☐</w:t>
      </w:r>
      <w:r w:rsidRPr="006C5428">
        <w:rPr>
          <w:rFonts w:ascii="Times New Roman" w:eastAsiaTheme="minorHAnsi" w:hAnsi="Times New Roman" w:cs="Times New Roman"/>
          <w:kern w:val="2"/>
          <w14:ligatures w14:val="standardContextual"/>
        </w:rPr>
        <w:t xml:space="preserve"> Claude</w:t>
      </w:r>
      <w:r w:rsidRPr="006C5428">
        <w:rPr>
          <w:rFonts w:ascii="Times New Roman" w:eastAsiaTheme="minorHAnsi" w:hAnsi="Times New Roman" w:cs="Times New Roman"/>
          <w:kern w:val="2"/>
          <w14:ligatures w14:val="standardContextual"/>
        </w:rPr>
        <w:tab/>
        <w:t xml:space="preserve">           </w:t>
      </w:r>
      <w:r w:rsidRPr="006C5428">
        <w:rPr>
          <w:rFonts w:ascii="Times New Roman" w:eastAsiaTheme="minorHAnsi" w:hAnsi="Times New Roman" w:cs="Times New Roman"/>
          <w:kern w:val="2"/>
          <w14:ligatures w14:val="standardContextual"/>
        </w:rPr>
        <w:tab/>
      </w:r>
      <w:r w:rsidRPr="006C5428">
        <w:rPr>
          <w:rFonts w:ascii="Segoe UI Symbol" w:eastAsiaTheme="minorHAnsi" w:hAnsi="Segoe UI Symbol" w:cs="Segoe UI Symbol"/>
          <w:kern w:val="2"/>
          <w14:ligatures w14:val="standardContextual"/>
        </w:rPr>
        <w:t>☐</w:t>
      </w:r>
      <w:r w:rsidRPr="006C5428">
        <w:rPr>
          <w:rFonts w:ascii="Times New Roman" w:eastAsiaTheme="minorHAnsi" w:hAnsi="Times New Roman" w:cs="Times New Roman"/>
          <w:kern w:val="2"/>
          <w14:ligatures w14:val="standardContextual"/>
        </w:rPr>
        <w:t xml:space="preserve"> Copilot</w:t>
      </w:r>
      <w:r w:rsidRPr="006C5428">
        <w:rPr>
          <w:rFonts w:ascii="Times New Roman" w:eastAsiaTheme="minorHAnsi" w:hAnsi="Times New Roman" w:cs="Times New Roman"/>
          <w:kern w:val="2"/>
          <w14:ligatures w14:val="standardContextual"/>
        </w:rPr>
        <w:tab/>
      </w:r>
      <w:r w:rsidRPr="006C5428">
        <w:rPr>
          <w:rFonts w:ascii="Times New Roman" w:eastAsiaTheme="minorHAnsi" w:hAnsi="Times New Roman" w:cs="Times New Roman"/>
          <w:kern w:val="2"/>
          <w14:ligatures w14:val="standardContextual"/>
        </w:rPr>
        <w:tab/>
      </w:r>
      <w:r w:rsidRPr="006C5428">
        <w:rPr>
          <w:rFonts w:ascii="Segoe UI Symbol" w:eastAsiaTheme="minorHAnsi" w:hAnsi="Segoe UI Symbol" w:cs="Segoe UI Symbol"/>
          <w:kern w:val="2"/>
          <w14:ligatures w14:val="standardContextual"/>
        </w:rPr>
        <w:t>☐</w:t>
      </w:r>
      <w:r w:rsidRPr="006C5428">
        <w:rPr>
          <w:rFonts w:ascii="Times New Roman" w:eastAsiaTheme="minorHAnsi" w:hAnsi="Times New Roman" w:cs="Times New Roman"/>
          <w:kern w:val="2"/>
          <w14:ligatures w14:val="standardContextual"/>
        </w:rPr>
        <w:t xml:space="preserve"> Gemini</w:t>
      </w:r>
      <w:r w:rsidRPr="006C5428">
        <w:rPr>
          <w:rFonts w:ascii="Times New Roman" w:eastAsiaTheme="minorHAnsi" w:hAnsi="Times New Roman" w:cs="Times New Roman"/>
          <w:kern w:val="2"/>
          <w14:ligatures w14:val="standardContextual"/>
        </w:rPr>
        <w:tab/>
      </w:r>
    </w:p>
    <w:p w14:paraId="0ED3365C" w14:textId="77777777" w:rsidR="006C5428" w:rsidRPr="006C5428" w:rsidRDefault="006C5428" w:rsidP="006C5428">
      <w:pPr>
        <w:spacing w:after="160" w:line="278" w:lineRule="auto"/>
        <w:ind w:firstLine="720"/>
        <w:rPr>
          <w:rFonts w:ascii="Times New Roman" w:eastAsiaTheme="minorHAnsi" w:hAnsi="Times New Roman" w:cs="Times New Roman"/>
          <w:kern w:val="2"/>
          <w14:ligatures w14:val="standardContextual"/>
        </w:rPr>
      </w:pPr>
      <w:r w:rsidRPr="006C5428">
        <w:rPr>
          <w:rFonts w:ascii="Segoe UI Symbol" w:eastAsiaTheme="minorHAnsi" w:hAnsi="Segoe UI Symbol" w:cs="Segoe UI Symbol"/>
          <w:kern w:val="2"/>
          <w14:ligatures w14:val="standardContextual"/>
        </w:rPr>
        <w:t>☐</w:t>
      </w:r>
      <w:r w:rsidRPr="006C5428">
        <w:rPr>
          <w:rFonts w:ascii="Times New Roman" w:eastAsiaTheme="minorHAnsi" w:hAnsi="Times New Roman" w:cs="Times New Roman"/>
          <w:kern w:val="2"/>
          <w14:ligatures w14:val="standardContextual"/>
        </w:rPr>
        <w:t xml:space="preserve"> Others (specify): ____________________</w:t>
      </w:r>
    </w:p>
    <w:p w14:paraId="57D92F94" w14:textId="77777777" w:rsidR="006C5428" w:rsidRDefault="006C5428" w:rsidP="006C5428">
      <w:pPr>
        <w:spacing w:after="160" w:line="278" w:lineRule="auto"/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u w:val="single"/>
          <w14:ligatures w14:val="standardContextual"/>
        </w:rPr>
      </w:pPr>
      <w:r w:rsidRPr="006C5428"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u w:val="single"/>
          <w14:ligatures w14:val="standardContextual"/>
        </w:rPr>
        <w:t>Statement of AI Use</w:t>
      </w:r>
    </w:p>
    <w:p w14:paraId="74BDD1D2" w14:textId="77777777" w:rsidR="000C74E7" w:rsidRPr="006C5428" w:rsidRDefault="000C74E7" w:rsidP="006C5428">
      <w:pPr>
        <w:spacing w:after="160" w:line="278" w:lineRule="auto"/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u w:val="single"/>
          <w14:ligatures w14:val="standardContextual"/>
        </w:rPr>
      </w:pPr>
    </w:p>
    <w:p w14:paraId="42031788" w14:textId="68FF9402" w:rsidR="006C5428" w:rsidRPr="006C5428" w:rsidRDefault="006C5428" w:rsidP="006C5428">
      <w:pPr>
        <w:spacing w:after="160" w:line="278" w:lineRule="auto"/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6C5428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14:ligatures w14:val="standardContextual"/>
        </w:rPr>
        <w:t>_____________________________________________________________________</w:t>
      </w:r>
    </w:p>
    <w:p w14:paraId="0BAAA349" w14:textId="77777777" w:rsidR="006C5428" w:rsidRPr="006C5428" w:rsidRDefault="006C5428" w:rsidP="006C5428">
      <w:pPr>
        <w:spacing w:after="160" w:line="278" w:lineRule="auto"/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u w:val="single"/>
          <w14:ligatures w14:val="standardContextual"/>
        </w:rPr>
      </w:pPr>
      <w:r w:rsidRPr="006C5428"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u w:val="single"/>
          <w14:ligatures w14:val="standardContextual"/>
        </w:rPr>
        <w:t>Acknowledgement</w:t>
      </w:r>
    </w:p>
    <w:p w14:paraId="2C46EA0F" w14:textId="77777777" w:rsidR="006C5428" w:rsidRPr="006C5428" w:rsidRDefault="006C5428" w:rsidP="006C5428">
      <w:pPr>
        <w:spacing w:after="160" w:line="278" w:lineRule="auto"/>
        <w:rPr>
          <w:rFonts w:ascii="Times New Roman" w:eastAsiaTheme="minorHAnsi" w:hAnsi="Times New Roman" w:cs="Times New Roman"/>
          <w:kern w:val="2"/>
          <w14:ligatures w14:val="standardContextual"/>
        </w:rPr>
      </w:pPr>
      <w:r w:rsidRPr="006C5428">
        <w:rPr>
          <w:rFonts w:ascii="Times New Roman" w:eastAsiaTheme="minorHAnsi" w:hAnsi="Times New Roman" w:cs="Times New Roman"/>
          <w:kern w:val="2"/>
          <w14:ligatures w14:val="standardContextual"/>
        </w:rPr>
        <w:t xml:space="preserve">I confirm that my declaration of AI usage to be accurate and true, and within the University’s guidelines. The coursework has been completed with my own best understanding and independent thought. </w:t>
      </w:r>
    </w:p>
    <w:p w14:paraId="378E0051" w14:textId="77777777" w:rsidR="006C5428" w:rsidRPr="006C5428" w:rsidRDefault="006C5428" w:rsidP="006C5428">
      <w:pPr>
        <w:spacing w:after="160" w:line="278" w:lineRule="auto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6C5428">
        <w:rPr>
          <w:rFonts w:ascii="Times New Roman" w:eastAsiaTheme="minorHAnsi" w:hAnsi="Times New Roman" w:cs="Times New Roman"/>
          <w:kern w:val="2"/>
          <w14:ligatures w14:val="standardContextual"/>
        </w:rPr>
        <w:t xml:space="preserve">Signature : </w:t>
      </w:r>
      <w:r w:rsidRPr="006C5428">
        <w:rPr>
          <w:rFonts w:ascii="Times New Roman" w:eastAsiaTheme="minorHAnsi" w:hAnsi="Times New Roman" w:cs="Times New Roman"/>
          <w:kern w:val="2"/>
          <w:u w:val="single"/>
          <w14:ligatures w14:val="standardContextual"/>
        </w:rPr>
        <w:tab/>
      </w:r>
      <w:r w:rsidRPr="006C5428">
        <w:rPr>
          <w:rFonts w:ascii="Times New Roman" w:eastAsiaTheme="minorHAnsi" w:hAnsi="Times New Roman" w:cs="Times New Roman"/>
          <w:kern w:val="2"/>
          <w:u w:val="single"/>
          <w14:ligatures w14:val="standardContextual"/>
        </w:rPr>
        <w:tab/>
      </w:r>
      <w:r w:rsidRPr="006C5428">
        <w:rPr>
          <w:rFonts w:ascii="Times New Roman" w:eastAsiaTheme="minorHAnsi" w:hAnsi="Times New Roman" w:cs="Times New Roman"/>
          <w:kern w:val="2"/>
          <w:u w:val="single"/>
          <w14:ligatures w14:val="standardContextual"/>
        </w:rPr>
        <w:tab/>
      </w:r>
      <w:r w:rsidRPr="006C5428">
        <w:rPr>
          <w:rFonts w:ascii="Times New Roman" w:eastAsiaTheme="minorHAnsi" w:hAnsi="Times New Roman" w:cs="Times New Roman"/>
          <w:kern w:val="2"/>
          <w:u w:val="single"/>
          <w14:ligatures w14:val="standardContextual"/>
        </w:rPr>
        <w:tab/>
      </w:r>
      <w:r w:rsidRPr="006C5428">
        <w:rPr>
          <w:rFonts w:ascii="Times New Roman" w:eastAsiaTheme="minorHAnsi" w:hAnsi="Times New Roman" w:cs="Times New Roman"/>
          <w:kern w:val="2"/>
          <w:u w:val="single"/>
          <w14:ligatures w14:val="standardContextual"/>
        </w:rPr>
        <w:tab/>
      </w:r>
      <w:r w:rsidRPr="006C5428">
        <w:rPr>
          <w:rFonts w:ascii="Times New Roman" w:eastAsiaTheme="minorHAnsi" w:hAnsi="Times New Roman" w:cs="Times New Roman"/>
          <w:kern w:val="2"/>
          <w:u w:val="single"/>
          <w14:ligatures w14:val="standardContextual"/>
        </w:rPr>
        <w:tab/>
      </w:r>
      <w:r w:rsidRPr="006C5428">
        <w:rPr>
          <w:rFonts w:ascii="Times New Roman" w:eastAsiaTheme="minorHAnsi" w:hAnsi="Times New Roman" w:cs="Times New Roman"/>
          <w:kern w:val="2"/>
          <w14:ligatures w14:val="standardContextual"/>
        </w:rPr>
        <w:t xml:space="preserve">     Date:      /       /   </w:t>
      </w:r>
      <w:r w:rsidRPr="006C5428">
        <w:rPr>
          <w:rFonts w:ascii="Times New Roman" w:eastAsiaTheme="minorHAnsi" w:hAnsi="Times New Roman" w:cs="Times New Roman"/>
          <w:kern w:val="2"/>
          <w:u w:val="single"/>
          <w14:ligatures w14:val="standardContextual"/>
        </w:rPr>
        <w:t xml:space="preserve">                  </w:t>
      </w:r>
      <w:r w:rsidRPr="006C5428">
        <w:rPr>
          <w:rFonts w:ascii="Times New Roman" w:eastAsiaTheme="minorHAnsi" w:hAnsi="Times New Roman" w:cs="Times New Roman"/>
          <w:kern w:val="2"/>
          <w:sz w:val="24"/>
          <w:szCs w:val="24"/>
          <w:u w:val="single"/>
          <w14:ligatures w14:val="standardContextual"/>
        </w:rPr>
        <w:t xml:space="preserve">                  </w:t>
      </w:r>
      <w:r w:rsidRPr="006C542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 xml:space="preserve"> </w:t>
      </w:r>
    </w:p>
    <w:p w14:paraId="5A750968" w14:textId="19BEB357" w:rsidR="002705C3" w:rsidRDefault="002705C3">
      <w:pPr>
        <w:rPr>
          <w:rFonts w:ascii="Times New Roman" w:hAnsi="Times New Roman" w:cs="Times New Roman"/>
          <w:b/>
          <w:sz w:val="36"/>
          <w:u w:val="single"/>
        </w:rPr>
      </w:pPr>
    </w:p>
    <w:p w14:paraId="303E031B" w14:textId="77777777" w:rsidR="00432D3C" w:rsidRPr="00A6590D" w:rsidRDefault="00A33D79">
      <w:pPr>
        <w:pStyle w:val="Heading1"/>
        <w:rPr>
          <w:rFonts w:ascii="Times New Roman" w:hAnsi="Times New Roman" w:cs="Times New Roman"/>
          <w:color w:val="000000" w:themeColor="text1"/>
          <w:u w:val="single"/>
        </w:rPr>
      </w:pPr>
      <w:r w:rsidRPr="00A6590D">
        <w:rPr>
          <w:rFonts w:ascii="Times New Roman" w:hAnsi="Times New Roman" w:cs="Times New Roman"/>
          <w:color w:val="000000" w:themeColor="text1"/>
          <w:u w:val="single"/>
        </w:rPr>
        <w:lastRenderedPageBreak/>
        <w:t>Purpose</w:t>
      </w:r>
    </w:p>
    <w:p w14:paraId="5609FF45" w14:textId="6415ED19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This Marker Toolkit provides a structured, defensible process for identifying possible AI use in student submissions and for authenticating student effort. It includes a decision tree, practical checklists,</w:t>
      </w:r>
      <w:r w:rsidR="00DE7350">
        <w:rPr>
          <w:rFonts w:ascii="Times New Roman" w:hAnsi="Times New Roman" w:cs="Times New Roman"/>
        </w:rPr>
        <w:t xml:space="preserve"> a rubric scoring system</w:t>
      </w:r>
      <w:r w:rsidRPr="0053290E">
        <w:rPr>
          <w:rFonts w:ascii="Times New Roman" w:hAnsi="Times New Roman" w:cs="Times New Roman"/>
        </w:rPr>
        <w:t xml:space="preserve"> and an evidence log template that markers can use consistently across modules.</w:t>
      </w:r>
    </w:p>
    <w:p w14:paraId="5892D973" w14:textId="77777777" w:rsidR="00432D3C" w:rsidRPr="000F1727" w:rsidRDefault="00A33D79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0F1727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How to Use This Toolkit</w:t>
      </w:r>
    </w:p>
    <w:p w14:paraId="14ACF363" w14:textId="77777777" w:rsidR="00432D3C" w:rsidRPr="0053290E" w:rsidRDefault="00A33D79">
      <w:pPr>
        <w:pStyle w:val="ListBullet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Use the Decision Tree during first-pass marking when something feels inconsistent or unclear.</w:t>
      </w:r>
    </w:p>
    <w:p w14:paraId="4A01D1F0" w14:textId="5CBABB8B" w:rsidR="00432D3C" w:rsidRPr="0053290E" w:rsidRDefault="00A33D79">
      <w:pPr>
        <w:pStyle w:val="ListBullet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Apply the Checklists</w:t>
      </w:r>
      <w:r w:rsidR="009E6F1A">
        <w:rPr>
          <w:rFonts w:ascii="Times New Roman" w:hAnsi="Times New Roman" w:cs="Times New Roman"/>
        </w:rPr>
        <w:t xml:space="preserve"> (Using the rubric scoring table at the end of the document</w:t>
      </w:r>
      <w:r w:rsidR="0074122D">
        <w:rPr>
          <w:rFonts w:ascii="Times New Roman" w:hAnsi="Times New Roman" w:cs="Times New Roman"/>
        </w:rPr>
        <w:t>)</w:t>
      </w:r>
      <w:r w:rsidRPr="0053290E">
        <w:rPr>
          <w:rFonts w:ascii="Times New Roman" w:hAnsi="Times New Roman" w:cs="Times New Roman"/>
        </w:rPr>
        <w:t xml:space="preserve"> to gather objective indicators before escalating.</w:t>
      </w:r>
    </w:p>
    <w:p w14:paraId="42DFCE23" w14:textId="6D75EAA8" w:rsidR="00432D3C" w:rsidRPr="0053290E" w:rsidRDefault="00A33D79">
      <w:pPr>
        <w:pStyle w:val="ListBullet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Record observations</w:t>
      </w:r>
      <w:r w:rsidR="00285F01">
        <w:rPr>
          <w:rFonts w:ascii="Times New Roman" w:hAnsi="Times New Roman" w:cs="Times New Roman"/>
        </w:rPr>
        <w:t xml:space="preserve"> and scores</w:t>
      </w:r>
      <w:r w:rsidRPr="0053290E">
        <w:rPr>
          <w:rFonts w:ascii="Times New Roman" w:hAnsi="Times New Roman" w:cs="Times New Roman"/>
        </w:rPr>
        <w:t xml:space="preserve"> in the Evidence Log to support fair, transparent decisions.</w:t>
      </w:r>
    </w:p>
    <w:p w14:paraId="1EF3E869" w14:textId="77777777" w:rsidR="00432D3C" w:rsidRPr="00EF0A93" w:rsidRDefault="00A33D79">
      <w:pPr>
        <w:pStyle w:val="Heading1"/>
        <w:rPr>
          <w:rFonts w:ascii="Times New Roman" w:hAnsi="Times New Roman" w:cs="Times New Roman"/>
          <w:color w:val="000000" w:themeColor="text1"/>
          <w:u w:val="single"/>
        </w:rPr>
      </w:pPr>
      <w:r w:rsidRPr="00EF0A93">
        <w:rPr>
          <w:rFonts w:ascii="Times New Roman" w:hAnsi="Times New Roman" w:cs="Times New Roman"/>
          <w:color w:val="000000" w:themeColor="text1"/>
          <w:u w:val="single"/>
        </w:rPr>
        <w:t>Decision Tree</w:t>
      </w:r>
    </w:p>
    <w:p w14:paraId="0E27D9DE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Follow the steps below. If you reach an escalation step, pause summative judgement until clarification is received.</w:t>
      </w:r>
    </w:p>
    <w:p w14:paraId="29DDC555" w14:textId="77777777" w:rsidR="00432D3C" w:rsidRPr="0053290E" w:rsidRDefault="00A33D79">
      <w:pPr>
        <w:pStyle w:val="ListNumber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1. Initial Screening</w:t>
      </w:r>
    </w:p>
    <w:p w14:paraId="3BE823BF" w14:textId="77777777" w:rsidR="00432D3C" w:rsidRPr="0053290E" w:rsidRDefault="00A33D79">
      <w:pPr>
        <w:pStyle w:val="ListBullet"/>
        <w:ind w:left="720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Review submission for fit to brief and normal academic standards.</w:t>
      </w:r>
    </w:p>
    <w:p w14:paraId="53B0365E" w14:textId="77777777" w:rsidR="00432D3C" w:rsidRPr="0053290E" w:rsidRDefault="00A33D79">
      <w:pPr>
        <w:pStyle w:val="ListBullet"/>
        <w:ind w:left="720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Check if an AI Use Disclosure Form was submitted and what it declares.</w:t>
      </w:r>
    </w:p>
    <w:p w14:paraId="2A22A824" w14:textId="77777777" w:rsidR="00432D3C" w:rsidRPr="0053290E" w:rsidRDefault="00A33D79">
      <w:pPr>
        <w:pStyle w:val="ListNumber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2. Consistency Check</w:t>
      </w:r>
    </w:p>
    <w:p w14:paraId="0E992773" w14:textId="77777777" w:rsidR="00432D3C" w:rsidRPr="0053290E" w:rsidRDefault="00A33D79">
      <w:pPr>
        <w:pStyle w:val="ListBullet"/>
        <w:ind w:left="720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Compare writing style, depth, and referencing with previous assessed work (if available).</w:t>
      </w:r>
    </w:p>
    <w:p w14:paraId="248B2D5D" w14:textId="77777777" w:rsidR="00432D3C" w:rsidRPr="0053290E" w:rsidRDefault="00A33D79">
      <w:pPr>
        <w:pStyle w:val="ListBullet"/>
        <w:ind w:left="720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Look for abrupt shifts in voice, vocabulary, or code style.</w:t>
      </w:r>
    </w:p>
    <w:p w14:paraId="0A580050" w14:textId="77777777" w:rsidR="00432D3C" w:rsidRPr="0053290E" w:rsidRDefault="00A33D79">
      <w:pPr>
        <w:pStyle w:val="ListNumber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3. Content Quality Signals</w:t>
      </w:r>
    </w:p>
    <w:p w14:paraId="6D10A107" w14:textId="77777777" w:rsidR="00432D3C" w:rsidRPr="0053290E" w:rsidRDefault="00A33D79">
      <w:pPr>
        <w:pStyle w:val="ListBullet"/>
        <w:ind w:left="720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Identify generic phrasing, unsupported claims, or hallucinated references (dead/irrelevant DOIs, inaccessible URLs).</w:t>
      </w:r>
    </w:p>
    <w:p w14:paraId="31FE6A94" w14:textId="77777777" w:rsidR="00432D3C" w:rsidRPr="0053290E" w:rsidRDefault="00A33D79">
      <w:pPr>
        <w:pStyle w:val="ListBullet"/>
        <w:ind w:left="720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Assess alignment to module-specific terminology and lecture material.</w:t>
      </w:r>
    </w:p>
    <w:p w14:paraId="084B6BF0" w14:textId="77777777" w:rsidR="00432D3C" w:rsidRPr="0053290E" w:rsidRDefault="00A33D79">
      <w:pPr>
        <w:pStyle w:val="ListNumber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4. Process Evidence</w:t>
      </w:r>
    </w:p>
    <w:p w14:paraId="50788431" w14:textId="3412B4A8" w:rsidR="00432D3C" w:rsidRPr="0053290E" w:rsidRDefault="00A33D79">
      <w:pPr>
        <w:pStyle w:val="ListBullet"/>
        <w:ind w:left="720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Request/process art</w:t>
      </w:r>
      <w:r w:rsidR="004B4223">
        <w:rPr>
          <w:rFonts w:ascii="Times New Roman" w:hAnsi="Times New Roman" w:cs="Times New Roman"/>
        </w:rPr>
        <w:t>i</w:t>
      </w:r>
      <w:r w:rsidRPr="0053290E">
        <w:rPr>
          <w:rFonts w:ascii="Times New Roman" w:hAnsi="Times New Roman" w:cs="Times New Roman"/>
        </w:rPr>
        <w:t>facts if needed: drafts, commit history, versioned files, notes, or lab notebook entries.</w:t>
      </w:r>
    </w:p>
    <w:p w14:paraId="3A7439DF" w14:textId="77777777" w:rsidR="00432D3C" w:rsidRPr="0053290E" w:rsidRDefault="00A33D79">
      <w:pPr>
        <w:pStyle w:val="ListBullet"/>
        <w:ind w:left="720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Check timestamps/metadata where appropriate and compliant with policy.</w:t>
      </w:r>
    </w:p>
    <w:p w14:paraId="17DCF356" w14:textId="77777777" w:rsidR="00432D3C" w:rsidRPr="0053290E" w:rsidRDefault="00A33D79">
      <w:pPr>
        <w:pStyle w:val="ListNumber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5. Decision</w:t>
      </w:r>
    </w:p>
    <w:p w14:paraId="126FDD1F" w14:textId="77777777" w:rsidR="00432D3C" w:rsidRPr="0053290E" w:rsidRDefault="00A33D79">
      <w:pPr>
        <w:pStyle w:val="ListBullet"/>
        <w:ind w:left="720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If indicators are low and work aligns with brief → Proceed with normal marking.</w:t>
      </w:r>
    </w:p>
    <w:p w14:paraId="6882AE8C" w14:textId="77777777" w:rsidR="00432D3C" w:rsidRPr="0053290E" w:rsidRDefault="00A33D79">
      <w:pPr>
        <w:pStyle w:val="ListBullet"/>
        <w:ind w:left="720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If moderate indicators but plausible student process → Mark with comments; note in Evidence Log.</w:t>
      </w:r>
    </w:p>
    <w:p w14:paraId="786F2B37" w14:textId="77777777" w:rsidR="00432D3C" w:rsidRPr="0053290E" w:rsidRDefault="00A33D79">
      <w:pPr>
        <w:pStyle w:val="ListBullet"/>
        <w:ind w:left="720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If strong indicators and insufficient process evidence → Escalate per programme policy (e.g., Academic Integrity procedure).</w:t>
      </w:r>
    </w:p>
    <w:p w14:paraId="3D042CD0" w14:textId="56326AC4" w:rsidR="00930CCA" w:rsidRDefault="00DC7170" w:rsidP="00930C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ED1FE7D" wp14:editId="6D023978">
                <wp:simplePos x="0" y="0"/>
                <wp:positionH relativeFrom="column">
                  <wp:posOffset>3465749</wp:posOffset>
                </wp:positionH>
                <wp:positionV relativeFrom="paragraph">
                  <wp:posOffset>1586266</wp:posOffset>
                </wp:positionV>
                <wp:extent cx="386080" cy="218440"/>
                <wp:effectExtent l="0" t="0" r="7620" b="10160"/>
                <wp:wrapSquare wrapText="bothSides"/>
                <wp:docPr id="22373492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080" cy="2184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6A1751" w14:textId="55072CD5" w:rsidR="00A620A2" w:rsidRPr="00A620A2" w:rsidRDefault="00A620A2" w:rsidP="00DC71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620A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en-GB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D1FE7D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72.9pt;margin-top:124.9pt;width:30.4pt;height:17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" strokeweight=".5pt">
                <v:textbox>
                  <w:txbxContent>
                    <w:p w14:paraId="676A1751" w14:textId="55072CD5" w:rsidR="00A620A2" w:rsidRPr="00A620A2" w:rsidRDefault="00A620A2" w:rsidP="00DC7170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  <w:lang w:val="en-GB"/>
                        </w:rPr>
                      </w:pPr>
                      <w:r w:rsidRPr="00A620A2"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  <w:lang w:val="en-GB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F55D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CAFDFC" wp14:editId="3B6EC2CC">
                <wp:simplePos x="0" y="0"/>
                <wp:positionH relativeFrom="column">
                  <wp:posOffset>2462530</wp:posOffset>
                </wp:positionH>
                <wp:positionV relativeFrom="paragraph">
                  <wp:posOffset>955040</wp:posOffset>
                </wp:positionV>
                <wp:extent cx="88900" cy="360680"/>
                <wp:effectExtent l="76200" t="25400" r="38100" b="71120"/>
                <wp:wrapNone/>
                <wp:docPr id="81697710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" cy="360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A998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93.9pt;margin-top:75.2pt;width:7pt;height:28.4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&#13;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D93FD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E0C3C48" wp14:editId="774856E9">
                <wp:simplePos x="0" y="0"/>
                <wp:positionH relativeFrom="column">
                  <wp:posOffset>1701800</wp:posOffset>
                </wp:positionH>
                <wp:positionV relativeFrom="paragraph">
                  <wp:posOffset>671830</wp:posOffset>
                </wp:positionV>
                <wp:extent cx="1764665" cy="283845"/>
                <wp:effectExtent l="50800" t="25400" r="64135" b="71755"/>
                <wp:wrapTopAndBottom/>
                <wp:docPr id="106091348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665" cy="2838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D53376" w14:textId="3E16E79A" w:rsidR="00962728" w:rsidRPr="0049751F" w:rsidRDefault="00320148" w:rsidP="00AA7EA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9751F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Assessment Submission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C3C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134pt;margin-top:52.9pt;width:138.95pt;height:22.3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" fillcolor="#8064a2 [3207]" strokecolor="#795d9b [3047]">
                <v:fill color2="#bfb1d0 [1623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3D53376" w14:textId="3E16E79A" w:rsidR="00962728" w:rsidRPr="0049751F" w:rsidRDefault="00320148" w:rsidP="00AA7EA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9751F"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Assessment Submission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33D79" w:rsidRPr="0053290E">
        <w:rPr>
          <w:rFonts w:ascii="Times New Roman" w:hAnsi="Times New Roman" w:cs="Times New Roman"/>
          <w:b/>
        </w:rPr>
        <w:t xml:space="preserve">Legend: </w:t>
      </w:r>
      <w:r w:rsidR="00A33D79" w:rsidRPr="0053290E">
        <w:rPr>
          <w:rFonts w:ascii="Times New Roman" w:hAnsi="Times New Roman" w:cs="Times New Roman"/>
        </w:rPr>
        <w:t>Proceed → normal marking | Monitor → add comments &amp; log | Escalate → follow Academic Integrity process</w:t>
      </w:r>
    </w:p>
    <w:p w14:paraId="2ED2A1E7" w14:textId="10C42EE3" w:rsidR="00C90236" w:rsidRDefault="00EE41F8" w:rsidP="00930C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46D4B2A" wp14:editId="6FB37C5F">
                <wp:simplePos x="0" y="0"/>
                <wp:positionH relativeFrom="column">
                  <wp:posOffset>1702435</wp:posOffset>
                </wp:positionH>
                <wp:positionV relativeFrom="paragraph">
                  <wp:posOffset>819150</wp:posOffset>
                </wp:positionV>
                <wp:extent cx="1764665" cy="489585"/>
                <wp:effectExtent l="50800" t="25400" r="64135" b="81915"/>
                <wp:wrapSquare wrapText="bothSides"/>
                <wp:docPr id="53929626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665" cy="4895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BD6F93" w14:textId="1BD32817" w:rsidR="003F3033" w:rsidRPr="0014331B" w:rsidRDefault="004844BB" w:rsidP="006F68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4331B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Was an AI disclosure form </w:t>
                            </w:r>
                            <w:r w:rsidR="006F68E0" w:rsidRPr="0014331B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provided?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D4B2A" id="Text Box 4" o:spid="_x0000_s1028" type="#_x0000_t202" style="position:absolute;margin-left:134.05pt;margin-top:64.5pt;width:138.95pt;height:38.5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" fillcolor="#4bacc6 [3208]" strokecolor="black [3213]">
                <v:fill color2="#a5d5e2 [1624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3BD6F93" w14:textId="1BD32817" w:rsidR="003F3033" w:rsidRPr="0014331B" w:rsidRDefault="004844BB" w:rsidP="006F68E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4331B"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Was an AI disclosure form </w:t>
                      </w:r>
                      <w:r w:rsidR="006F68E0" w:rsidRPr="0014331B"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provided?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CAB0DA2" w14:textId="4A4860E9" w:rsidR="00F623B3" w:rsidRDefault="00C944F5" w:rsidP="00930C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A0ED96" wp14:editId="78BE05F7">
                <wp:simplePos x="0" y="0"/>
                <wp:positionH relativeFrom="column">
                  <wp:posOffset>3583305</wp:posOffset>
                </wp:positionH>
                <wp:positionV relativeFrom="paragraph">
                  <wp:posOffset>265430</wp:posOffset>
                </wp:positionV>
                <wp:extent cx="321310" cy="450850"/>
                <wp:effectExtent l="50800" t="38100" r="21590" b="82550"/>
                <wp:wrapNone/>
                <wp:docPr id="817885886" name="Connector: Curve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310" cy="450850"/>
                        </a:xfrm>
                        <a:prstGeom prst="curvedConnector3">
                          <a:avLst>
                            <a:gd name="adj1" fmla="val 3778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9925D8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7" o:spid="_x0000_s1026" type="#_x0000_t38" style="position:absolute;margin-left:282.15pt;margin-top:20.9pt;width:25.3pt;height:3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" adj="8162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19EF05" wp14:editId="17F56615">
                <wp:simplePos x="0" y="0"/>
                <wp:positionH relativeFrom="column">
                  <wp:posOffset>1212850</wp:posOffset>
                </wp:positionH>
                <wp:positionV relativeFrom="paragraph">
                  <wp:posOffset>266065</wp:posOffset>
                </wp:positionV>
                <wp:extent cx="399415" cy="449580"/>
                <wp:effectExtent l="38100" t="38100" r="45085" b="96520"/>
                <wp:wrapNone/>
                <wp:docPr id="946065208" name="Connector: Curv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9415" cy="449580"/>
                        </a:xfrm>
                        <a:prstGeom prst="curvedConnector3">
                          <a:avLst>
                            <a:gd name="adj1" fmla="val 2042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70B05" id="Connector: Curved 5" o:spid="_x0000_s1026" type="#_x0000_t38" style="position:absolute;margin-left:95.5pt;margin-top:20.95pt;width:31.45pt;height:35.4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" adj="4411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DC717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FA7AFFD" wp14:editId="55BAABD3">
                <wp:simplePos x="0" y="0"/>
                <wp:positionH relativeFrom="column">
                  <wp:posOffset>1326515</wp:posOffset>
                </wp:positionH>
                <wp:positionV relativeFrom="paragraph">
                  <wp:posOffset>201930</wp:posOffset>
                </wp:positionV>
                <wp:extent cx="373380" cy="218440"/>
                <wp:effectExtent l="0" t="0" r="7620" b="10160"/>
                <wp:wrapSquare wrapText="bothSides"/>
                <wp:docPr id="91416602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184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D97C3F" w14:textId="2F26CB54" w:rsidR="0089747F" w:rsidRPr="00BC0EC8" w:rsidRDefault="0089747F" w:rsidP="008974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BC0EC8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en-GB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7AFFD" id="Text Box 6" o:spid="_x0000_s1029" type="#_x0000_t202" style="position:absolute;margin-left:104.45pt;margin-top:15.9pt;width:29.4pt;height:17.2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" strokeweight=".5pt">
                <v:textbox>
                  <w:txbxContent>
                    <w:p w14:paraId="4CD97C3F" w14:textId="2F26CB54" w:rsidR="0089747F" w:rsidRPr="00BC0EC8" w:rsidRDefault="0089747F" w:rsidP="0089747F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  <w:lang w:val="en-GB"/>
                        </w:rPr>
                      </w:pPr>
                      <w:r w:rsidRPr="00BC0EC8"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  <w:lang w:val="en-GB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5700DD2" w14:textId="2CE6BA50" w:rsidR="00F623B3" w:rsidRDefault="00F623B3" w:rsidP="00930CCA">
      <w:pPr>
        <w:rPr>
          <w:rFonts w:ascii="Times New Roman" w:hAnsi="Times New Roman" w:cs="Times New Roman"/>
        </w:rPr>
      </w:pPr>
    </w:p>
    <w:p w14:paraId="217D308F" w14:textId="39FA5AE2" w:rsidR="00F623B3" w:rsidRDefault="00966717" w:rsidP="00930C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863279F" wp14:editId="3716D1DB">
                <wp:simplePos x="0" y="0"/>
                <wp:positionH relativeFrom="column">
                  <wp:posOffset>3582232</wp:posOffset>
                </wp:positionH>
                <wp:positionV relativeFrom="paragraph">
                  <wp:posOffset>118414</wp:posOffset>
                </wp:positionV>
                <wp:extent cx="1919605" cy="991870"/>
                <wp:effectExtent l="50800" t="25400" r="61595" b="74930"/>
                <wp:wrapSquare wrapText="bothSides"/>
                <wp:docPr id="171983056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9605" cy="9918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2A7B6" w14:textId="35FA7176" w:rsidR="00927A15" w:rsidRPr="00927A15" w:rsidRDefault="00B24954" w:rsidP="00B634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Record concern over project submission and address accordingly through the </w:t>
                            </w:r>
                            <w:r w:rsidR="00966717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academic integrity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3279F" id="Text Box 9" o:spid="_x0000_s1030" type="#_x0000_t202" style="position:absolute;margin-left:282.05pt;margin-top:9.3pt;width:151.15pt;height:78.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" fillcolor="#c0504d [3205]" strokecolor="#bc4542 [3045]">
                <v:fill color2="#dfa7a6 [1621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162A7B6" w14:textId="35FA7176" w:rsidR="00927A15" w:rsidRPr="00927A15" w:rsidRDefault="00B24954" w:rsidP="00B6342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Record concern over project submission and address accordingly through the </w:t>
                      </w:r>
                      <w:r w:rsidR="00966717"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academic integrity process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342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64B748B" wp14:editId="05869211">
                <wp:simplePos x="0" y="0"/>
                <wp:positionH relativeFrom="column">
                  <wp:posOffset>-434975</wp:posOffset>
                </wp:positionH>
                <wp:positionV relativeFrom="paragraph">
                  <wp:posOffset>118110</wp:posOffset>
                </wp:positionV>
                <wp:extent cx="2008505" cy="708660"/>
                <wp:effectExtent l="50800" t="25400" r="61595" b="78740"/>
                <wp:wrapSquare wrapText="bothSides"/>
                <wp:docPr id="130979848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505" cy="7086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5EDA69" w14:textId="307AEF8E" w:rsidR="000772C0" w:rsidRPr="00B63425" w:rsidRDefault="007605F9" w:rsidP="00B634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63425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Does this align with the assessment briefing and AI use policy?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B748B" id="_x0000_s1031" type="#_x0000_t202" style="position:absolute;margin-left:-34.25pt;margin-top:9.3pt;width:158.15pt;height:55.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" fillcolor="#9bbb59 [3206]" strokecolor="#94b64e [3046]">
                <v:fill color2="#cdddac [1622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35EDA69" w14:textId="307AEF8E" w:rsidR="000772C0" w:rsidRPr="00B63425" w:rsidRDefault="007605F9" w:rsidP="00B6342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63425"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Does this align with the assessment briefing and AI use policy?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D917A3" w14:textId="625448B3" w:rsidR="00F623B3" w:rsidRDefault="003E236E" w:rsidP="00930C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9E6FFE4" wp14:editId="5DBADBC7">
                <wp:simplePos x="0" y="0"/>
                <wp:positionH relativeFrom="column">
                  <wp:posOffset>3230880</wp:posOffset>
                </wp:positionH>
                <wp:positionV relativeFrom="paragraph">
                  <wp:posOffset>200025</wp:posOffset>
                </wp:positionV>
                <wp:extent cx="513080" cy="2937510"/>
                <wp:effectExtent l="50800" t="50800" r="617220" b="85090"/>
                <wp:wrapNone/>
                <wp:docPr id="1186952530" name="Connector: Curv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3080" cy="2937510"/>
                        </a:xfrm>
                        <a:prstGeom prst="curvedConnector3">
                          <a:avLst>
                            <a:gd name="adj1" fmla="val 20773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86BF1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5" o:spid="_x0000_s1026" type="#_x0000_t38" style="position:absolute;margin-left:254.4pt;margin-top:15.75pt;width:40.4pt;height:231.3pt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" adj="44870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9F7F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8060F2" wp14:editId="77157A11">
                <wp:simplePos x="0" y="0"/>
                <wp:positionH relativeFrom="column">
                  <wp:posOffset>-175895</wp:posOffset>
                </wp:positionH>
                <wp:positionV relativeFrom="paragraph">
                  <wp:posOffset>154305</wp:posOffset>
                </wp:positionV>
                <wp:extent cx="2008505" cy="45085"/>
                <wp:effectExtent l="50800" t="50800" r="61595" b="107315"/>
                <wp:wrapNone/>
                <wp:docPr id="330442818" name="Connector: Elb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8505" cy="45085"/>
                        </a:xfrm>
                        <a:prstGeom prst="bentConnector3">
                          <a:avLst>
                            <a:gd name="adj1" fmla="val 5192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59140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0" o:spid="_x0000_s1026" type="#_x0000_t34" style="position:absolute;margin-left:-13.85pt;margin-top:12.15pt;width:158.15pt;height:3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" adj="11216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9F7F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D2280CB" wp14:editId="44342027">
                <wp:simplePos x="0" y="0"/>
                <wp:positionH relativeFrom="column">
                  <wp:posOffset>592419</wp:posOffset>
                </wp:positionH>
                <wp:positionV relativeFrom="paragraph">
                  <wp:posOffset>107315</wp:posOffset>
                </wp:positionV>
                <wp:extent cx="386080" cy="218440"/>
                <wp:effectExtent l="0" t="0" r="7620" b="10160"/>
                <wp:wrapSquare wrapText="bothSides"/>
                <wp:docPr id="46839832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080" cy="2184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428566" w14:textId="77777777" w:rsidR="009F7F50" w:rsidRPr="00A620A2" w:rsidRDefault="009F7F50" w:rsidP="00DC71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620A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en-GB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280CB" id="_x0000_s1032" type="#_x0000_t202" style="position:absolute;margin-left:46.65pt;margin-top:8.45pt;width:30.4pt;height:17.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" strokeweight=".5pt">
                <v:textbox>
                  <w:txbxContent>
                    <w:p w14:paraId="1D428566" w14:textId="77777777" w:rsidR="009F7F50" w:rsidRPr="00A620A2" w:rsidRDefault="009F7F50" w:rsidP="00DC7170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  <w:lang w:val="en-GB"/>
                        </w:rPr>
                      </w:pPr>
                      <w:r w:rsidRPr="00A620A2"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  <w:lang w:val="en-GB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0901576" w14:textId="61B7C6D8" w:rsidR="00F623B3" w:rsidRDefault="00387F15" w:rsidP="00930C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B4FF784" wp14:editId="2F3B4B89">
                <wp:simplePos x="0" y="0"/>
                <wp:positionH relativeFrom="column">
                  <wp:posOffset>2657475</wp:posOffset>
                </wp:positionH>
                <wp:positionV relativeFrom="paragraph">
                  <wp:posOffset>478790</wp:posOffset>
                </wp:positionV>
                <wp:extent cx="185420" cy="480060"/>
                <wp:effectExtent l="63500" t="25400" r="43180" b="66040"/>
                <wp:wrapNone/>
                <wp:docPr id="163425215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420" cy="480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9679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09.25pt;margin-top:37.7pt;width:14.6pt;height:37.8pt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&#13;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6B641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7E203EE" wp14:editId="71CEFD42">
                <wp:simplePos x="0" y="0"/>
                <wp:positionH relativeFrom="column">
                  <wp:posOffset>806450</wp:posOffset>
                </wp:positionH>
                <wp:positionV relativeFrom="paragraph">
                  <wp:posOffset>193040</wp:posOffset>
                </wp:positionV>
                <wp:extent cx="1025525" cy="560705"/>
                <wp:effectExtent l="50800" t="38100" r="28575" b="74295"/>
                <wp:wrapNone/>
                <wp:docPr id="141461258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5525" cy="560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E8C77" id="Straight Arrow Connector 3" o:spid="_x0000_s1026" type="#_x0000_t32" style="position:absolute;margin-left:63.5pt;margin-top:15.2pt;width:80.75pt;height:44.15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&#13;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6575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52A81D" wp14:editId="07D8ECC5">
                <wp:simplePos x="0" y="0"/>
                <wp:positionH relativeFrom="column">
                  <wp:posOffset>-1883410</wp:posOffset>
                </wp:positionH>
                <wp:positionV relativeFrom="paragraph">
                  <wp:posOffset>196215</wp:posOffset>
                </wp:positionV>
                <wp:extent cx="230505" cy="1102995"/>
                <wp:effectExtent l="63500" t="25400" r="48895" b="65405"/>
                <wp:wrapNone/>
                <wp:docPr id="82419260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505" cy="11029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BFA23" id="Straight Arrow Connector 3" o:spid="_x0000_s1026" type="#_x0000_t32" style="position:absolute;margin-left:-148.3pt;margin-top:15.45pt;width:18.15pt;height:86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&#13;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5020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437B9114" wp14:editId="0D8F1893">
                <wp:simplePos x="0" y="0"/>
                <wp:positionH relativeFrom="column">
                  <wp:posOffset>-1206500</wp:posOffset>
                </wp:positionH>
                <wp:positionV relativeFrom="paragraph">
                  <wp:posOffset>569595</wp:posOffset>
                </wp:positionV>
                <wp:extent cx="2008505" cy="478790"/>
                <wp:effectExtent l="50800" t="25400" r="61595" b="80010"/>
                <wp:wrapSquare wrapText="bothSides"/>
                <wp:docPr id="192202584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505" cy="4787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BC9C9C" w14:textId="49269C3B" w:rsidR="00A02B20" w:rsidRPr="00AD515F" w:rsidRDefault="00BC5D42" w:rsidP="00B634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D515F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Request </w:t>
                            </w:r>
                            <w:r w:rsidR="00727168" w:rsidRPr="00AD515F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clarification from the 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B9114" id="_x0000_s1033" type="#_x0000_t202" style="position:absolute;margin-left:-95pt;margin-top:44.85pt;width:158.15pt;height:37.7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" fillcolor="#f79646 [3209]" strokecolor="#f68c36 [3049]">
                <v:fill color2="#fbcaa2 [1625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BBC9C9C" w14:textId="49269C3B" w:rsidR="00A02B20" w:rsidRPr="00AD515F" w:rsidRDefault="00BC5D42" w:rsidP="00B6342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D515F"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Request </w:t>
                      </w:r>
                      <w:r w:rsidR="00727168" w:rsidRPr="00AD515F"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clarification from the student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6D1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062E118" wp14:editId="3C9E5594">
                <wp:simplePos x="0" y="0"/>
                <wp:positionH relativeFrom="column">
                  <wp:posOffset>-960755</wp:posOffset>
                </wp:positionH>
                <wp:positionV relativeFrom="paragraph">
                  <wp:posOffset>203835</wp:posOffset>
                </wp:positionV>
                <wp:extent cx="630555" cy="218440"/>
                <wp:effectExtent l="0" t="0" r="17145" b="10160"/>
                <wp:wrapSquare wrapText="bothSides"/>
                <wp:docPr id="163777721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555" cy="2184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EC0FD7" w14:textId="0BEB15A2" w:rsidR="004A6D1C" w:rsidRPr="00A620A2" w:rsidRDefault="007E449E" w:rsidP="00DC71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en-GB"/>
                              </w:rPr>
                              <w:t>Unclear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2E118" id="_x0000_s1034" type="#_x0000_t202" style="position:absolute;margin-left:-75.65pt;margin-top:16.05pt;width:49.65pt;height:17.2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" strokeweight=".5pt">
                <v:textbox>
                  <w:txbxContent>
                    <w:p w14:paraId="0EEC0FD7" w14:textId="0BEB15A2" w:rsidR="004A6D1C" w:rsidRPr="00A620A2" w:rsidRDefault="007E449E" w:rsidP="00DC7170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  <w:lang w:val="en-GB"/>
                        </w:rPr>
                        <w:t>Unclear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D046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7C88AF" wp14:editId="29BDF8EB">
                <wp:simplePos x="0" y="0"/>
                <wp:positionH relativeFrom="column">
                  <wp:posOffset>-768350</wp:posOffset>
                </wp:positionH>
                <wp:positionV relativeFrom="paragraph">
                  <wp:posOffset>203200</wp:posOffset>
                </wp:positionV>
                <wp:extent cx="133985" cy="373380"/>
                <wp:effectExtent l="63500" t="25400" r="31115" b="71120"/>
                <wp:wrapNone/>
                <wp:docPr id="82926785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985" cy="373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2C457" id="Straight Arrow Connector 3" o:spid="_x0000_s1026" type="#_x0000_t32" style="position:absolute;margin-left:-60.5pt;margin-top:16pt;width:10.55pt;height:29.4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&#13;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890A1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923908A" wp14:editId="1FB5691C">
                <wp:simplePos x="0" y="0"/>
                <wp:positionH relativeFrom="column">
                  <wp:posOffset>-2022269</wp:posOffset>
                </wp:positionH>
                <wp:positionV relativeFrom="paragraph">
                  <wp:posOffset>201573</wp:posOffset>
                </wp:positionV>
                <wp:extent cx="373380" cy="218440"/>
                <wp:effectExtent l="0" t="0" r="7620" b="10160"/>
                <wp:wrapSquare wrapText="bothSides"/>
                <wp:docPr id="107522476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184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0AE72B" w14:textId="77777777" w:rsidR="004D1999" w:rsidRPr="00BC0EC8" w:rsidRDefault="004D1999" w:rsidP="008974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BC0EC8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en-GB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3908A" id="_x0000_s1034" type="#_x0000_t202" style="position:absolute;margin-left:-159.25pt;margin-top:15.85pt;width:29.4pt;height:17.2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" strokeweight=".5pt">
                <v:textbox>
                  <w:txbxContent>
                    <w:p w14:paraId="180AE72B" w14:textId="77777777" w:rsidR="004D1999" w:rsidRPr="00BC0EC8" w:rsidRDefault="004D1999" w:rsidP="0089747F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  <w:lang w:val="en-GB"/>
                        </w:rPr>
                      </w:pPr>
                      <w:r w:rsidRPr="00BC0EC8"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  <w:lang w:val="en-GB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D037E8" w14:textId="58FF37EF" w:rsidR="00661361" w:rsidRDefault="00E26F48" w:rsidP="00930C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6393AFFD" wp14:editId="42CB61ED">
                <wp:simplePos x="0" y="0"/>
                <wp:positionH relativeFrom="column">
                  <wp:posOffset>1572895</wp:posOffset>
                </wp:positionH>
                <wp:positionV relativeFrom="paragraph">
                  <wp:posOffset>836295</wp:posOffset>
                </wp:positionV>
                <wp:extent cx="661670" cy="252095"/>
                <wp:effectExtent l="0" t="0" r="11430" b="14605"/>
                <wp:wrapSquare wrapText="bothSides"/>
                <wp:docPr id="190150559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70" cy="2520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588896" w14:textId="709A8526" w:rsidR="003F0B5C" w:rsidRPr="00BC0EC8" w:rsidRDefault="00E26F48" w:rsidP="008974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en-GB"/>
                              </w:rPr>
                              <w:t>Absent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3AFFD" id="_x0000_s1036" type="#_x0000_t202" style="position:absolute;margin-left:123.85pt;margin-top:65.85pt;width:52.1pt;height:19.8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" strokeweight=".5pt">
                <v:textbox>
                  <w:txbxContent>
                    <w:p w14:paraId="60588896" w14:textId="709A8526" w:rsidR="003F0B5C" w:rsidRPr="00BC0EC8" w:rsidRDefault="00E26F48" w:rsidP="0089747F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  <w:lang w:val="en-GB"/>
                        </w:rPr>
                        <w:t>Absent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F689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074AAA7C" wp14:editId="12B55F73">
                <wp:simplePos x="0" y="0"/>
                <wp:positionH relativeFrom="column">
                  <wp:posOffset>3700868</wp:posOffset>
                </wp:positionH>
                <wp:positionV relativeFrom="paragraph">
                  <wp:posOffset>628015</wp:posOffset>
                </wp:positionV>
                <wp:extent cx="1919605" cy="668020"/>
                <wp:effectExtent l="50800" t="25400" r="61595" b="81280"/>
                <wp:wrapSquare wrapText="bothSides"/>
                <wp:docPr id="74274477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9605" cy="6680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00EE9A" w14:textId="4553376A" w:rsidR="003F788A" w:rsidRPr="00927A15" w:rsidRDefault="003F788A" w:rsidP="00B634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Apply rubric system – Scores </w:t>
                            </w:r>
                            <w:r w:rsidR="00B01318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13-18 on AI indicators and 0-6 </w:t>
                            </w:r>
                            <w:r w:rsidR="00EF6897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on authenticity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AAA7C" id="_x0000_s1037" type="#_x0000_t202" style="position:absolute;margin-left:291.4pt;margin-top:49.45pt;width:151.15pt;height:52.6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" fillcolor="#c0504d [3205]" strokecolor="#bc4542 [3045]">
                <v:fill color2="#dfa7a6 [1621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F00EE9A" w14:textId="4553376A" w:rsidR="003F788A" w:rsidRPr="00927A15" w:rsidRDefault="003F788A" w:rsidP="00B6342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Apply rubric system – Scores </w:t>
                      </w:r>
                      <w:r w:rsidR="00B01318"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13-18 on AI indicators and 0-6 </w:t>
                      </w:r>
                      <w:r w:rsidR="00EF6897"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on authenticity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B41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87ED810" wp14:editId="378004A8">
                <wp:simplePos x="0" y="0"/>
                <wp:positionH relativeFrom="column">
                  <wp:posOffset>795655</wp:posOffset>
                </wp:positionH>
                <wp:positionV relativeFrom="paragraph">
                  <wp:posOffset>716915</wp:posOffset>
                </wp:positionV>
                <wp:extent cx="160655" cy="254635"/>
                <wp:effectExtent l="50800" t="38100" r="29845" b="62865"/>
                <wp:wrapNone/>
                <wp:docPr id="96758073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655" cy="2546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466E3" id="Straight Arrow Connector 3" o:spid="_x0000_s1026" type="#_x0000_t32" style="position:absolute;margin-left:62.65pt;margin-top:56.45pt;width:12.65pt;height:20.0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&#13;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2433769D" w14:textId="4EE8C942" w:rsidR="00661361" w:rsidRDefault="003F0B5C" w:rsidP="00930C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158D945" wp14:editId="533B13C1">
                <wp:simplePos x="0" y="0"/>
                <wp:positionH relativeFrom="column">
                  <wp:posOffset>-457200</wp:posOffset>
                </wp:positionH>
                <wp:positionV relativeFrom="paragraph">
                  <wp:posOffset>343535</wp:posOffset>
                </wp:positionV>
                <wp:extent cx="1797050" cy="45085"/>
                <wp:effectExtent l="50800" t="50800" r="69850" b="107315"/>
                <wp:wrapNone/>
                <wp:docPr id="212372699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705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6D62D" id="Straight Arrow Connector 3" o:spid="_x0000_s1026" type="#_x0000_t32" style="position:absolute;margin-left:-36pt;margin-top:27.05pt;width:141.5pt;height:3.5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&#13;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4EEF0E4B" w14:textId="7E5B3B3A" w:rsidR="00661361" w:rsidRDefault="004A4BED" w:rsidP="00930C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06773BE8" wp14:editId="7F0B2893">
                <wp:simplePos x="0" y="0"/>
                <wp:positionH relativeFrom="column">
                  <wp:posOffset>1602105</wp:posOffset>
                </wp:positionH>
                <wp:positionV relativeFrom="paragraph">
                  <wp:posOffset>545487</wp:posOffset>
                </wp:positionV>
                <wp:extent cx="661670" cy="252095"/>
                <wp:effectExtent l="0" t="0" r="11430" b="14605"/>
                <wp:wrapSquare wrapText="bothSides"/>
                <wp:docPr id="201752553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70" cy="2520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A0F393" w14:textId="0EB9940F" w:rsidR="004A4BED" w:rsidRPr="00BC0EC8" w:rsidRDefault="004A4BED" w:rsidP="008974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en-GB"/>
                              </w:rPr>
                              <w:t>Limited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73BE8" id="_x0000_s1038" type="#_x0000_t202" style="position:absolute;margin-left:126.15pt;margin-top:42.95pt;width:52.1pt;height:19.8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" strokeweight=".5pt">
                <v:textbox>
                  <w:txbxContent>
                    <w:p w14:paraId="21A0F393" w14:textId="0EB9940F" w:rsidR="004A4BED" w:rsidRPr="00BC0EC8" w:rsidRDefault="004A4BED" w:rsidP="0089747F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  <w:lang w:val="en-GB"/>
                        </w:rPr>
                        <w:t>Limited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75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E3AB4F3" wp14:editId="7C82C165">
                <wp:simplePos x="0" y="0"/>
                <wp:positionH relativeFrom="column">
                  <wp:posOffset>-394970</wp:posOffset>
                </wp:positionH>
                <wp:positionV relativeFrom="paragraph">
                  <wp:posOffset>70025</wp:posOffset>
                </wp:positionV>
                <wp:extent cx="2008505" cy="927100"/>
                <wp:effectExtent l="50800" t="25400" r="61595" b="76200"/>
                <wp:wrapSquare wrapText="bothSides"/>
                <wp:docPr id="52834847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505" cy="9271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03311" w14:textId="1D48FE04" w:rsidR="004D1999" w:rsidRPr="00B63425" w:rsidRDefault="005C78DD" w:rsidP="00B634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Undergo a consistency check </w:t>
                            </w:r>
                            <w:r w:rsidR="00077EF9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077EF9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compare writing style, depth and referencing with drafts and previously assessed worked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AB4F3" id="_x0000_s1039" type="#_x0000_t202" style="position:absolute;margin-left:-31.1pt;margin-top:5.5pt;width:158.15pt;height:73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" fillcolor="#9bbb59 [3206]" strokecolor="#94b64e [3046]">
                <v:fill color2="#cdddac [1622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BD03311" w14:textId="1D48FE04" w:rsidR="004D1999" w:rsidRPr="00B63425" w:rsidRDefault="005C78DD" w:rsidP="00B6342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Undergo a consistency check </w:t>
                      </w:r>
                      <w:r w:rsidR="00077EF9"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077EF9"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compare writing style, depth and referencing with drafts and previously assessed worked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ED53B93" w14:textId="6E6F8FB8" w:rsidR="00661361" w:rsidRDefault="004A4BED" w:rsidP="00930C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C9F6BFD" wp14:editId="0B6F89C8">
                <wp:simplePos x="0" y="0"/>
                <wp:positionH relativeFrom="column">
                  <wp:posOffset>-691515</wp:posOffset>
                </wp:positionH>
                <wp:positionV relativeFrom="paragraph">
                  <wp:posOffset>114300</wp:posOffset>
                </wp:positionV>
                <wp:extent cx="642620" cy="803275"/>
                <wp:effectExtent l="50800" t="38100" r="55880" b="73025"/>
                <wp:wrapNone/>
                <wp:docPr id="96961440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620" cy="803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73279" id="Straight Arrow Connector 3" o:spid="_x0000_s1026" type="#_x0000_t32" style="position:absolute;margin-left:-54.45pt;margin-top:9pt;width:50.6pt;height:63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&#13;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21496567" w14:textId="46E3ECB6" w:rsidR="00661361" w:rsidRDefault="00E36C4C" w:rsidP="00930C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F23F161" wp14:editId="7038B00B">
                <wp:simplePos x="0" y="0"/>
                <wp:positionH relativeFrom="column">
                  <wp:posOffset>-1986915</wp:posOffset>
                </wp:positionH>
                <wp:positionV relativeFrom="paragraph">
                  <wp:posOffset>127000</wp:posOffset>
                </wp:positionV>
                <wp:extent cx="661670" cy="252095"/>
                <wp:effectExtent l="0" t="0" r="11430" b="14605"/>
                <wp:wrapSquare wrapText="bothSides"/>
                <wp:docPr id="9379711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70" cy="2520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00D705" w14:textId="056171D6" w:rsidR="001B7EFE" w:rsidRPr="00BC0EC8" w:rsidRDefault="00E36C4C" w:rsidP="008974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en-GB"/>
                              </w:rPr>
                              <w:t>Strong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3F161" id="_x0000_s1040" type="#_x0000_t202" style="position:absolute;margin-left:-156.45pt;margin-top:10pt;width:52.1pt;height:19.8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" strokeweight=".5pt">
                <v:textbox>
                  <w:txbxContent>
                    <w:p w14:paraId="4500D705" w14:textId="056171D6" w:rsidR="001B7EFE" w:rsidRPr="00BC0EC8" w:rsidRDefault="00E36C4C" w:rsidP="0089747F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  <w:lang w:val="en-GB"/>
                        </w:rPr>
                        <w:t>Strong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B7EF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748511C" wp14:editId="619EECD4">
                <wp:simplePos x="0" y="0"/>
                <wp:positionH relativeFrom="column">
                  <wp:posOffset>-1797050</wp:posOffset>
                </wp:positionH>
                <wp:positionV relativeFrom="paragraph">
                  <wp:posOffset>120650</wp:posOffset>
                </wp:positionV>
                <wp:extent cx="230505" cy="488315"/>
                <wp:effectExtent l="63500" t="38100" r="36195" b="70485"/>
                <wp:wrapNone/>
                <wp:docPr id="49634107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505" cy="488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47A44" id="Straight Arrow Connector 3" o:spid="_x0000_s1026" type="#_x0000_t32" style="position:absolute;margin-left:-141.5pt;margin-top:9.5pt;width:18.15pt;height:38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&#13;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06255D1" w14:textId="2AF98475" w:rsidR="00661361" w:rsidRDefault="00D338B9" w:rsidP="00930C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0FB43129" wp14:editId="7EA98129">
                <wp:simplePos x="0" y="0"/>
                <wp:positionH relativeFrom="column">
                  <wp:posOffset>3644900</wp:posOffset>
                </wp:positionH>
                <wp:positionV relativeFrom="paragraph">
                  <wp:posOffset>409838</wp:posOffset>
                </wp:positionV>
                <wp:extent cx="2008505" cy="478790"/>
                <wp:effectExtent l="50800" t="25400" r="61595" b="80010"/>
                <wp:wrapSquare wrapText="bothSides"/>
                <wp:docPr id="149392189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505" cy="4787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DDC2BE" w14:textId="77777777" w:rsidR="0018120F" w:rsidRPr="00AD515F" w:rsidRDefault="0018120F" w:rsidP="00B634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D515F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Request clarification from the 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43129" id="_x0000_s1041" type="#_x0000_t202" style="position:absolute;margin-left:287pt;margin-top:32.25pt;width:158.15pt;height:37.7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" fillcolor="#f79646 [3209]" strokecolor="#f68c36 [3049]">
                <v:fill color2="#fbcaa2 [1625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CDDC2BE" w14:textId="77777777" w:rsidR="0018120F" w:rsidRPr="00AD515F" w:rsidRDefault="0018120F" w:rsidP="00B6342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D515F"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Request clarification from the student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6F9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6849E288" wp14:editId="0BED03D2">
                <wp:simplePos x="0" y="0"/>
                <wp:positionH relativeFrom="column">
                  <wp:posOffset>1248213</wp:posOffset>
                </wp:positionH>
                <wp:positionV relativeFrom="paragraph">
                  <wp:posOffset>300355</wp:posOffset>
                </wp:positionV>
                <wp:extent cx="2008505" cy="715010"/>
                <wp:effectExtent l="50800" t="25400" r="61595" b="72390"/>
                <wp:wrapSquare wrapText="bothSides"/>
                <wp:docPr id="166746721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505" cy="71501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F37840" w14:textId="07BB4E2B" w:rsidR="00B916CA" w:rsidRPr="00AD515F" w:rsidRDefault="00EB491A" w:rsidP="00B634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Apply rubric system – Scores 7-12 on both AI indicators and authentic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9E288" id="_x0000_s1042" type="#_x0000_t202" style="position:absolute;margin-left:98.3pt;margin-top:23.65pt;width:158.15pt;height:56.3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" fillcolor="#f79646 [3209]" strokecolor="#f68c36 [3049]">
                <v:fill color2="#fbcaa2 [1625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1F37840" w14:textId="07BB4E2B" w:rsidR="00B916CA" w:rsidRPr="00AD515F" w:rsidRDefault="00EB491A" w:rsidP="00B6342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Apply rubric system – Scores 7-12 on both AI indicators and authentic 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120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5521298" wp14:editId="12B868AC">
                <wp:simplePos x="0" y="0"/>
                <wp:positionH relativeFrom="column">
                  <wp:posOffset>-1386052</wp:posOffset>
                </wp:positionH>
                <wp:positionV relativeFrom="paragraph">
                  <wp:posOffset>294333</wp:posOffset>
                </wp:positionV>
                <wp:extent cx="2008505" cy="715010"/>
                <wp:effectExtent l="50800" t="25400" r="61595" b="72390"/>
                <wp:wrapSquare wrapText="bothSides"/>
                <wp:docPr id="141913276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505" cy="71501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DCDBB4" w14:textId="31A23B3B" w:rsidR="00EF297A" w:rsidRPr="00B63425" w:rsidRDefault="00817AB7" w:rsidP="00B634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Apply rubric system – </w:t>
                            </w:r>
                            <w:r w:rsidR="00804241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Scor</w:t>
                            </w:r>
                            <w:r w:rsidR="00E50748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es 0-6 on AI indicators and 13-18 on authenticity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21298" id="_x0000_s1043" type="#_x0000_t202" style="position:absolute;margin-left:-109.15pt;margin-top:23.2pt;width:158.15pt;height:56.3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" fillcolor="#9bbb59 [3206]" strokecolor="#94b64e [3046]">
                <v:fill color2="#cdddac [1622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9DCDBB4" w14:textId="31A23B3B" w:rsidR="00EF297A" w:rsidRPr="00B63425" w:rsidRDefault="00817AB7" w:rsidP="00B6342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Apply rubric system – </w:t>
                      </w:r>
                      <w:r w:rsidR="00804241"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Scor</w:t>
                      </w:r>
                      <w:r w:rsidR="00E50748"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es 0-6 on AI indicators and 13-18 on authenticity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7ED681" w14:textId="3A0120D5" w:rsidR="00661361" w:rsidRDefault="00D338B9" w:rsidP="00930C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AE0429F" wp14:editId="1BAF1729">
                <wp:simplePos x="0" y="0"/>
                <wp:positionH relativeFrom="column">
                  <wp:posOffset>2468880</wp:posOffset>
                </wp:positionH>
                <wp:positionV relativeFrom="paragraph">
                  <wp:posOffset>179070</wp:posOffset>
                </wp:positionV>
                <wp:extent cx="377825" cy="45085"/>
                <wp:effectExtent l="50800" t="63500" r="0" b="81915"/>
                <wp:wrapNone/>
                <wp:docPr id="95905996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7825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20E2D" id="Straight Arrow Connector 3" o:spid="_x0000_s1026" type="#_x0000_t32" style="position:absolute;margin-left:194.4pt;margin-top:14.1pt;width:29.75pt;height:3.55pt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&#13;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2DD3CE82" w14:textId="33C98ADA" w:rsidR="00661361" w:rsidRDefault="00D338B9" w:rsidP="00930C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A13AC36" wp14:editId="1D153328">
                <wp:simplePos x="0" y="0"/>
                <wp:positionH relativeFrom="column">
                  <wp:posOffset>-841375</wp:posOffset>
                </wp:positionH>
                <wp:positionV relativeFrom="paragraph">
                  <wp:posOffset>268605</wp:posOffset>
                </wp:positionV>
                <wp:extent cx="1713865" cy="712470"/>
                <wp:effectExtent l="50800" t="38100" r="51435" b="74930"/>
                <wp:wrapNone/>
                <wp:docPr id="166729213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3865" cy="7124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1274A" id="Straight Arrow Connector 3" o:spid="_x0000_s1026" type="#_x0000_t32" style="position:absolute;margin-left:-66.25pt;margin-top:21.15pt;width:134.95pt;height:56.1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&#13;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10E075F" wp14:editId="1283CAF2">
                <wp:simplePos x="0" y="0"/>
                <wp:positionH relativeFrom="column">
                  <wp:posOffset>1898015</wp:posOffset>
                </wp:positionH>
                <wp:positionV relativeFrom="paragraph">
                  <wp:posOffset>158115</wp:posOffset>
                </wp:positionV>
                <wp:extent cx="1233170" cy="822325"/>
                <wp:effectExtent l="38100" t="38100" r="36830" b="66675"/>
                <wp:wrapNone/>
                <wp:docPr id="108481114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3170" cy="822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685D4" id="Straight Arrow Connector 3" o:spid="_x0000_s1026" type="#_x0000_t32" style="position:absolute;margin-left:149.45pt;margin-top:12.45pt;width:97.1pt;height:64.75pt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&#13;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4D61ED46" w14:textId="5D5B449B" w:rsidR="00661361" w:rsidRDefault="00661361" w:rsidP="00930CCA">
      <w:pPr>
        <w:rPr>
          <w:rFonts w:ascii="Times New Roman" w:hAnsi="Times New Roman" w:cs="Times New Roman"/>
        </w:rPr>
      </w:pPr>
    </w:p>
    <w:p w14:paraId="4838912E" w14:textId="31791219" w:rsidR="00661361" w:rsidRDefault="00661361" w:rsidP="00930CCA">
      <w:pPr>
        <w:rPr>
          <w:rFonts w:ascii="Times New Roman" w:hAnsi="Times New Roman" w:cs="Times New Roman"/>
        </w:rPr>
      </w:pPr>
    </w:p>
    <w:p w14:paraId="07A51EA1" w14:textId="1A91395D" w:rsidR="00661361" w:rsidRDefault="00DC6B2C" w:rsidP="00930C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B074032" wp14:editId="135EA0B9">
                <wp:simplePos x="0" y="0"/>
                <wp:positionH relativeFrom="column">
                  <wp:posOffset>2738755</wp:posOffset>
                </wp:positionH>
                <wp:positionV relativeFrom="paragraph">
                  <wp:posOffset>310515</wp:posOffset>
                </wp:positionV>
                <wp:extent cx="90805" cy="239395"/>
                <wp:effectExtent l="63500" t="25400" r="61595" b="65405"/>
                <wp:wrapNone/>
                <wp:docPr id="38811646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805" cy="2393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A400E" id="Straight Arrow Connector 3" o:spid="_x0000_s1026" type="#_x0000_t32" style="position:absolute;margin-left:215.65pt;margin-top:24.45pt;width:7.15pt;height:18.8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&#13;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D338B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144EEBF0" wp14:editId="3D6E6B7E">
                <wp:simplePos x="0" y="0"/>
                <wp:positionH relativeFrom="column">
                  <wp:posOffset>1945443</wp:posOffset>
                </wp:positionH>
                <wp:positionV relativeFrom="paragraph">
                  <wp:posOffset>43881</wp:posOffset>
                </wp:positionV>
                <wp:extent cx="1764665" cy="273685"/>
                <wp:effectExtent l="50800" t="25400" r="64135" b="81915"/>
                <wp:wrapSquare wrapText="bothSides"/>
                <wp:docPr id="189183123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665" cy="2736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E4CB35" w14:textId="046EA623" w:rsidR="00A178A5" w:rsidRPr="00A178A5" w:rsidRDefault="00A178A5" w:rsidP="006F68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</w:t>
                            </w:r>
                            <w:r w:rsidR="008D1FF8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roceed with marking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EEBF0" id="_x0000_s1044" type="#_x0000_t202" style="position:absolute;margin-left:153.2pt;margin-top:3.45pt;width:138.95pt;height:21.5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" fillcolor="#4bacc6 [3208]" strokecolor="black [3213]">
                <v:fill color2="#a5d5e2 [1624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6E4CB35" w14:textId="046EA623" w:rsidR="00A178A5" w:rsidRPr="00A178A5" w:rsidRDefault="00A178A5" w:rsidP="006F68E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</w:t>
                      </w:r>
                      <w:r w:rsidR="008D1FF8"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roceed with marking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8952B91" w14:textId="2A3F4D97" w:rsidR="00661361" w:rsidRDefault="00DC6B2C" w:rsidP="00930C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09E23A34" wp14:editId="144355E5">
                <wp:simplePos x="0" y="0"/>
                <wp:positionH relativeFrom="column">
                  <wp:posOffset>1952100</wp:posOffset>
                </wp:positionH>
                <wp:positionV relativeFrom="paragraph">
                  <wp:posOffset>240183</wp:posOffset>
                </wp:positionV>
                <wp:extent cx="1764665" cy="489585"/>
                <wp:effectExtent l="50800" t="25400" r="64135" b="81915"/>
                <wp:wrapSquare wrapText="bothSides"/>
                <wp:docPr id="12245640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665" cy="4895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7BA375" w14:textId="566F120D" w:rsidR="007E11CC" w:rsidRPr="0014331B" w:rsidRDefault="00BF4AD7" w:rsidP="006F68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Record finding</w:t>
                            </w:r>
                            <w:r w:rsidR="00DC6B2C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 in the evidence 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23A34" id="_x0000_s1045" type="#_x0000_t202" style="position:absolute;margin-left:153.7pt;margin-top:18.9pt;width:138.95pt;height:38.5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" fillcolor="#4bacc6 [3208]" strokecolor="black [3213]">
                <v:fill color2="#a5d5e2 [1624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B7BA375" w14:textId="566F120D" w:rsidR="007E11CC" w:rsidRPr="0014331B" w:rsidRDefault="00BF4AD7" w:rsidP="006F68E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Record finding</w:t>
                      </w:r>
                      <w:r w:rsidR="00DC6B2C"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 in the evidence log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44039A" w14:textId="7920D8E8" w:rsidR="00661361" w:rsidRPr="002705C3" w:rsidRDefault="00BD3B79" w:rsidP="00930CCA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6187F11" wp14:editId="2873C88A">
                <wp:simplePos x="0" y="0"/>
                <wp:positionH relativeFrom="column">
                  <wp:posOffset>2722880</wp:posOffset>
                </wp:positionH>
                <wp:positionV relativeFrom="paragraph">
                  <wp:posOffset>409575</wp:posOffset>
                </wp:positionV>
                <wp:extent cx="106045" cy="257810"/>
                <wp:effectExtent l="63500" t="25400" r="59055" b="59690"/>
                <wp:wrapNone/>
                <wp:docPr id="84215884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045" cy="257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CDBED" id="Straight Arrow Connector 3" o:spid="_x0000_s1026" type="#_x0000_t32" style="position:absolute;margin-left:214.4pt;margin-top:32.25pt;width:8.35pt;height:20.3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&#13;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42065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2198CD24" wp14:editId="07AEAFF9">
                <wp:simplePos x="0" y="0"/>
                <wp:positionH relativeFrom="column">
                  <wp:posOffset>1958056</wp:posOffset>
                </wp:positionH>
                <wp:positionV relativeFrom="paragraph">
                  <wp:posOffset>670560</wp:posOffset>
                </wp:positionV>
                <wp:extent cx="1764665" cy="283845"/>
                <wp:effectExtent l="50800" t="25400" r="64135" b="71755"/>
                <wp:wrapTopAndBottom/>
                <wp:docPr id="12552104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665" cy="2838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59F65D" w14:textId="2F4212E0" w:rsidR="00420654" w:rsidRPr="0049751F" w:rsidRDefault="00A31514" w:rsidP="00AA7EA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Complete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8CD24" id="_x0000_s1046" type="#_x0000_t202" style="position:absolute;margin-left:154.2pt;margin-top:52.8pt;width:138.95pt;height:22.3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" fillcolor="#8064a2 [3207]" strokecolor="#795d9b [3047]">
                <v:fill color2="#bfb1d0 [1623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D59F65D" w14:textId="2F4212E0" w:rsidR="00420654" w:rsidRPr="0049751F" w:rsidRDefault="00A31514" w:rsidP="00AA7EA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Complete Assessment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352B0">
        <w:rPr>
          <w:rFonts w:ascii="Times New Roman" w:hAnsi="Times New Roman" w:cs="Times New Roman"/>
        </w:rPr>
        <w:t>\</w:t>
      </w:r>
    </w:p>
    <w:p w14:paraId="44E72884" w14:textId="307A72EE" w:rsidR="00661361" w:rsidRDefault="00661361" w:rsidP="00930CCA">
      <w:pPr>
        <w:rPr>
          <w:rFonts w:ascii="Times New Roman" w:hAnsi="Times New Roman" w:cs="Times New Roman"/>
        </w:rPr>
      </w:pPr>
    </w:p>
    <w:p w14:paraId="6679935C" w14:textId="77777777" w:rsidR="00661361" w:rsidRPr="00930CCA" w:rsidRDefault="00661361" w:rsidP="00930CCA">
      <w:pPr>
        <w:rPr>
          <w:rFonts w:ascii="Times New Roman" w:hAnsi="Times New Roman" w:cs="Times New Roman"/>
        </w:rPr>
      </w:pPr>
    </w:p>
    <w:p w14:paraId="4DD69EF7" w14:textId="75D33C77" w:rsidR="00432D3C" w:rsidRPr="004B23B4" w:rsidRDefault="00A33D79">
      <w:pPr>
        <w:pStyle w:val="Heading1"/>
        <w:rPr>
          <w:rFonts w:ascii="Times New Roman" w:hAnsi="Times New Roman" w:cs="Times New Roman"/>
          <w:color w:val="000000" w:themeColor="text1"/>
          <w:u w:val="single"/>
        </w:rPr>
      </w:pPr>
      <w:r w:rsidRPr="004B23B4">
        <w:rPr>
          <w:rFonts w:ascii="Times New Roman" w:hAnsi="Times New Roman" w:cs="Times New Roman"/>
          <w:color w:val="000000" w:themeColor="text1"/>
          <w:u w:val="single"/>
        </w:rPr>
        <w:t>Checklists</w:t>
      </w:r>
    </w:p>
    <w:p w14:paraId="3D9D4119" w14:textId="77777777" w:rsidR="00432D3C" w:rsidRPr="000829A3" w:rsidRDefault="00A33D79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0829A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AI Use Indicators (tick all that apply):</w:t>
      </w:r>
    </w:p>
    <w:p w14:paraId="5E0BBE1D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 Overly generic explanations; lacking module-specific context.</w:t>
      </w:r>
    </w:p>
    <w:p w14:paraId="038946C4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 Unverifiable or incorrect references; broken links; mismatched citation styles.</w:t>
      </w:r>
    </w:p>
    <w:p w14:paraId="446C73B7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 Repetitive structure (e.g., overuse of templates like “In conclusion,…” in every section).</w:t>
      </w:r>
    </w:p>
    <w:p w14:paraId="0FA01B42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 Implausible productivity (large volume produced in very short time) without drafts.</w:t>
      </w:r>
    </w:p>
    <w:p w14:paraId="0C427C69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 Code with inconsistent commenting patterns or non-idiomatic mix of styles.</w:t>
      </w:r>
    </w:p>
    <w:p w14:paraId="6DAB7BEB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 Figures/tables with formatting inconsistent with document, or metadata anomalies.</w:t>
      </w:r>
    </w:p>
    <w:p w14:paraId="66BDD3EA" w14:textId="77777777" w:rsidR="00432D3C" w:rsidRPr="000829A3" w:rsidRDefault="00A33D79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0829A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Authenticity &amp; Process Evidence:</w:t>
      </w:r>
    </w:p>
    <w:p w14:paraId="1B77A747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 Draft history/version control shown (file versions, Git commits, tracked changes).</w:t>
      </w:r>
    </w:p>
    <w:p w14:paraId="58591E84" w14:textId="77777777" w:rsidR="00432D3C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 Notes, sketches, or exploratory calculations included where appropriate.</w:t>
      </w:r>
    </w:p>
    <w:p w14:paraId="5D9D487B" w14:textId="5581025B" w:rsidR="00934F9D" w:rsidRPr="0053290E" w:rsidRDefault="00C558E4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</w:t>
      </w:r>
      <w:r w:rsidR="00E81747">
        <w:rPr>
          <w:rFonts w:ascii="Times New Roman" w:hAnsi="Times New Roman" w:cs="Times New Roman"/>
        </w:rPr>
        <w:t xml:space="preserve"> </w:t>
      </w:r>
      <w:r w:rsidR="00125855">
        <w:rPr>
          <w:rFonts w:ascii="Times New Roman" w:hAnsi="Times New Roman" w:cs="Times New Roman"/>
        </w:rPr>
        <w:t>Methodological ownership, evidence of independent choices and reasoning</w:t>
      </w:r>
    </w:p>
    <w:p w14:paraId="6DF491FB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 Iterative feedback incorporated (from labs, formative tasks, or office hours).</w:t>
      </w:r>
    </w:p>
    <w:p w14:paraId="5A9136D4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 Use of course vocabulary and references to lectures/readings.</w:t>
      </w:r>
    </w:p>
    <w:p w14:paraId="0FF14B65" w14:textId="386ABE5B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 Consistency between written claims and submitted art</w:t>
      </w:r>
      <w:r w:rsidR="00F4556D">
        <w:rPr>
          <w:rFonts w:ascii="Times New Roman" w:hAnsi="Times New Roman" w:cs="Times New Roman"/>
        </w:rPr>
        <w:t>i</w:t>
      </w:r>
      <w:r w:rsidRPr="0053290E">
        <w:rPr>
          <w:rFonts w:ascii="Times New Roman" w:hAnsi="Times New Roman" w:cs="Times New Roman"/>
        </w:rPr>
        <w:t>facts (code runs, data files).</w:t>
      </w:r>
    </w:p>
    <w:p w14:paraId="36E61624" w14:textId="77777777" w:rsidR="00432D3C" w:rsidRPr="000829A3" w:rsidRDefault="00A33D79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0829A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Proportional Response Guidance:</w:t>
      </w:r>
    </w:p>
    <w:p w14:paraId="33EC429D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 Low indicators + strong process evidence → Proceed with normal marking.</w:t>
      </w:r>
    </w:p>
    <w:p w14:paraId="09C44B38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 Mixed indicators + some process evidence → Mark, annotate concerns, log observations.</w:t>
      </w:r>
    </w:p>
    <w:p w14:paraId="4A865013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 Strong indicators + weak process evidence → Log thoroughly and escalate per policy.</w:t>
      </w:r>
    </w:p>
    <w:p w14:paraId="02BAA424" w14:textId="77777777" w:rsidR="006F19E3" w:rsidRDefault="006F19E3">
      <w:pPr>
        <w:pStyle w:val="Heading1"/>
        <w:rPr>
          <w:rFonts w:ascii="Times New Roman" w:hAnsi="Times New Roman" w:cs="Times New Roman"/>
        </w:rPr>
      </w:pPr>
    </w:p>
    <w:p w14:paraId="6DE61E1C" w14:textId="77777777" w:rsidR="006F19E3" w:rsidRDefault="006F19E3">
      <w:pPr>
        <w:pStyle w:val="Heading1"/>
        <w:rPr>
          <w:rFonts w:ascii="Times New Roman" w:hAnsi="Times New Roman" w:cs="Times New Roman"/>
        </w:rPr>
      </w:pPr>
    </w:p>
    <w:p w14:paraId="4C4D79DF" w14:textId="77777777" w:rsidR="00661361" w:rsidRDefault="00661361" w:rsidP="00661361"/>
    <w:p w14:paraId="3E67CD66" w14:textId="77777777" w:rsidR="00661361" w:rsidRDefault="00661361" w:rsidP="00661361"/>
    <w:p w14:paraId="348C060A" w14:textId="77777777" w:rsidR="00661361" w:rsidRDefault="00661361" w:rsidP="00661361"/>
    <w:p w14:paraId="2B744F71" w14:textId="77777777" w:rsidR="00661361" w:rsidRDefault="00661361" w:rsidP="00661361"/>
    <w:p w14:paraId="4E10AE9A" w14:textId="77777777" w:rsidR="00661361" w:rsidRPr="00661361" w:rsidRDefault="00661361" w:rsidP="00661361"/>
    <w:p w14:paraId="1DBAD39A" w14:textId="4D37B9F7" w:rsidR="00432D3C" w:rsidRPr="00434E63" w:rsidRDefault="00A33D79">
      <w:pPr>
        <w:pStyle w:val="Heading1"/>
        <w:rPr>
          <w:rFonts w:ascii="Times New Roman" w:hAnsi="Times New Roman" w:cs="Times New Roman"/>
          <w:color w:val="000000" w:themeColor="text1"/>
          <w:u w:val="single"/>
        </w:rPr>
      </w:pPr>
      <w:r w:rsidRPr="00434E63">
        <w:rPr>
          <w:rFonts w:ascii="Times New Roman" w:hAnsi="Times New Roman" w:cs="Times New Roman"/>
          <w:color w:val="000000" w:themeColor="text1"/>
          <w:u w:val="single"/>
        </w:rPr>
        <w:lastRenderedPageBreak/>
        <w:t>Evidence Log Template</w:t>
      </w:r>
    </w:p>
    <w:p w14:paraId="23548799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Use this table to record observations and actions. Store securely in accordance with institutional policy.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30"/>
        <w:gridCol w:w="949"/>
        <w:gridCol w:w="1292"/>
        <w:gridCol w:w="1650"/>
        <w:gridCol w:w="1378"/>
        <w:gridCol w:w="1390"/>
        <w:gridCol w:w="1133"/>
      </w:tblGrid>
      <w:tr w:rsidR="00703E06" w:rsidRPr="0053290E" w14:paraId="5B245DCC" w14:textId="77777777" w:rsidTr="00CE69DA">
        <w:trPr>
          <w:jc w:val="center"/>
        </w:trPr>
        <w:tc>
          <w:tcPr>
            <w:tcW w:w="706" w:type="dxa"/>
          </w:tcPr>
          <w:p w14:paraId="7CE2CB73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915" w:type="dxa"/>
          </w:tcPr>
          <w:p w14:paraId="23A3F6F0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  <w:b/>
              </w:rPr>
              <w:t>Marker</w:t>
            </w:r>
          </w:p>
        </w:tc>
        <w:tc>
          <w:tcPr>
            <w:tcW w:w="1181" w:type="dxa"/>
          </w:tcPr>
          <w:p w14:paraId="644507E9" w14:textId="0340BBB4" w:rsidR="00270C38" w:rsidRPr="0053290E" w:rsidRDefault="00270C38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  <w:b/>
              </w:rPr>
              <w:t>Module</w:t>
            </w:r>
            <w:r w:rsidR="00D613C8">
              <w:rPr>
                <w:rFonts w:ascii="Times New Roman" w:hAnsi="Times New Roman" w:cs="Times New Roman"/>
                <w:b/>
              </w:rPr>
              <w:t xml:space="preserve"> </w:t>
            </w:r>
            <w:r w:rsidRPr="0053290E">
              <w:rPr>
                <w:rFonts w:ascii="Times New Roman" w:hAnsi="Times New Roman" w:cs="Times New Roman"/>
                <w:b/>
              </w:rPr>
              <w:t>/</w:t>
            </w:r>
            <w:r w:rsidR="00D613C8">
              <w:rPr>
                <w:rFonts w:ascii="Times New Roman" w:hAnsi="Times New Roman" w:cs="Times New Roman"/>
                <w:b/>
              </w:rPr>
              <w:t xml:space="preserve"> </w:t>
            </w:r>
            <w:r w:rsidRPr="0053290E">
              <w:rPr>
                <w:rFonts w:ascii="Times New Roman" w:hAnsi="Times New Roman" w:cs="Times New Roman"/>
                <w:b/>
              </w:rPr>
              <w:t>Assessment</w:t>
            </w:r>
          </w:p>
        </w:tc>
        <w:tc>
          <w:tcPr>
            <w:tcW w:w="1968" w:type="dxa"/>
          </w:tcPr>
          <w:p w14:paraId="474D74B9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  <w:b/>
              </w:rPr>
              <w:t>Student ID</w:t>
            </w:r>
          </w:p>
        </w:tc>
        <w:tc>
          <w:tcPr>
            <w:tcW w:w="1325" w:type="dxa"/>
          </w:tcPr>
          <w:p w14:paraId="0183B973" w14:textId="38121690" w:rsidR="00270C38" w:rsidRPr="0053290E" w:rsidRDefault="005717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Brief </w:t>
            </w:r>
            <w:r w:rsidR="00270C38" w:rsidRPr="0053290E">
              <w:rPr>
                <w:rFonts w:ascii="Times New Roman" w:hAnsi="Times New Roman" w:cs="Times New Roman"/>
                <w:b/>
              </w:rPr>
              <w:t>Observation / Evidence</w:t>
            </w:r>
          </w:p>
        </w:tc>
        <w:tc>
          <w:tcPr>
            <w:tcW w:w="1336" w:type="dxa"/>
          </w:tcPr>
          <w:p w14:paraId="6997854E" w14:textId="4E6E71B8" w:rsidR="00270C38" w:rsidRPr="0053290E" w:rsidRDefault="00703E0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AI Use </w:t>
            </w:r>
            <w:r w:rsidR="00CD190E">
              <w:rPr>
                <w:rFonts w:ascii="Times New Roman" w:hAnsi="Times New Roman" w:cs="Times New Roman"/>
                <w:b/>
              </w:rPr>
              <w:t>&amp;</w:t>
            </w:r>
            <w:r>
              <w:rPr>
                <w:rFonts w:ascii="Times New Roman" w:hAnsi="Times New Roman" w:cs="Times New Roman"/>
                <w:b/>
              </w:rPr>
              <w:t xml:space="preserve"> Authenticit</w:t>
            </w:r>
            <w:r w:rsidR="00EC1DC7">
              <w:rPr>
                <w:rFonts w:ascii="Times New Roman" w:hAnsi="Times New Roman" w:cs="Times New Roman"/>
                <w:b/>
              </w:rPr>
              <w:t>y</w:t>
            </w:r>
            <w:r>
              <w:rPr>
                <w:rFonts w:ascii="Times New Roman" w:hAnsi="Times New Roman" w:cs="Times New Roman"/>
                <w:b/>
              </w:rPr>
              <w:t xml:space="preserve"> Scores</w:t>
            </w:r>
          </w:p>
        </w:tc>
        <w:tc>
          <w:tcPr>
            <w:tcW w:w="1091" w:type="dxa"/>
          </w:tcPr>
          <w:p w14:paraId="356E14E5" w14:textId="1968EEA2" w:rsidR="00270C38" w:rsidRPr="0053290E" w:rsidRDefault="00270C38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  <w:b/>
              </w:rPr>
              <w:t>Action &amp; Outcome</w:t>
            </w:r>
          </w:p>
        </w:tc>
      </w:tr>
      <w:tr w:rsidR="00703E06" w:rsidRPr="0053290E" w14:paraId="7D823C60" w14:textId="77777777" w:rsidTr="00CE69DA">
        <w:trPr>
          <w:jc w:val="center"/>
        </w:trPr>
        <w:tc>
          <w:tcPr>
            <w:tcW w:w="706" w:type="dxa"/>
          </w:tcPr>
          <w:p w14:paraId="1D2F40CA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2025-12-12</w:t>
            </w:r>
          </w:p>
        </w:tc>
        <w:tc>
          <w:tcPr>
            <w:tcW w:w="915" w:type="dxa"/>
          </w:tcPr>
          <w:p w14:paraId="38D54B84" w14:textId="384B4E7F" w:rsidR="00270C38" w:rsidRPr="0053290E" w:rsidRDefault="00270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 J. Baker</w:t>
            </w:r>
          </w:p>
        </w:tc>
        <w:tc>
          <w:tcPr>
            <w:tcW w:w="1181" w:type="dxa"/>
          </w:tcPr>
          <w:p w14:paraId="69BEE164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CMP-7044A / CW02</w:t>
            </w:r>
          </w:p>
        </w:tc>
        <w:tc>
          <w:tcPr>
            <w:tcW w:w="1968" w:type="dxa"/>
          </w:tcPr>
          <w:p w14:paraId="5AD99C62" w14:textId="2979047D" w:rsidR="00270C38" w:rsidRPr="0053290E" w:rsidRDefault="00270C38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100</w:t>
            </w:r>
            <w:r>
              <w:rPr>
                <w:rFonts w:ascii="Times New Roman" w:hAnsi="Times New Roman" w:cs="Times New Roman"/>
              </w:rPr>
              <w:t>541559</w:t>
            </w:r>
          </w:p>
        </w:tc>
        <w:tc>
          <w:tcPr>
            <w:tcW w:w="1325" w:type="dxa"/>
          </w:tcPr>
          <w:p w14:paraId="69513A62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Abrupt style shift; 3 broken references; no drafts provided initially.</w:t>
            </w:r>
          </w:p>
        </w:tc>
        <w:tc>
          <w:tcPr>
            <w:tcW w:w="1336" w:type="dxa"/>
          </w:tcPr>
          <w:p w14:paraId="1B599437" w14:textId="7B59BCEF" w:rsidR="00270C38" w:rsidRPr="0053290E" w:rsidRDefault="00CD19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&amp; </w:t>
            </w:r>
            <w:r w:rsidR="00DC6F6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091" w:type="dxa"/>
          </w:tcPr>
          <w:p w14:paraId="6C39B92F" w14:textId="74E1F3F9" w:rsidR="00270C38" w:rsidRPr="0053290E" w:rsidRDefault="00270C38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Requested drafts; student supplied Git log; proceeded with marking.</w:t>
            </w:r>
          </w:p>
        </w:tc>
      </w:tr>
      <w:tr w:rsidR="00703E06" w:rsidRPr="0053290E" w14:paraId="5E413F4A" w14:textId="77777777" w:rsidTr="00CE69DA">
        <w:trPr>
          <w:jc w:val="center"/>
        </w:trPr>
        <w:tc>
          <w:tcPr>
            <w:tcW w:w="706" w:type="dxa"/>
          </w:tcPr>
          <w:p w14:paraId="08533C45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15" w:type="dxa"/>
          </w:tcPr>
          <w:p w14:paraId="7C3BCD3F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1" w:type="dxa"/>
          </w:tcPr>
          <w:p w14:paraId="1D3DF435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8" w:type="dxa"/>
          </w:tcPr>
          <w:p w14:paraId="6CCE5491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5" w:type="dxa"/>
          </w:tcPr>
          <w:p w14:paraId="428F2B2C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17973E78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1" w:type="dxa"/>
          </w:tcPr>
          <w:p w14:paraId="0978116D" w14:textId="5697C61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</w:tr>
      <w:tr w:rsidR="00703E06" w:rsidRPr="0053290E" w14:paraId="5A018F81" w14:textId="77777777" w:rsidTr="00CE69DA">
        <w:trPr>
          <w:jc w:val="center"/>
        </w:trPr>
        <w:tc>
          <w:tcPr>
            <w:tcW w:w="706" w:type="dxa"/>
          </w:tcPr>
          <w:p w14:paraId="0825D8AC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15" w:type="dxa"/>
          </w:tcPr>
          <w:p w14:paraId="2EF5E958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1" w:type="dxa"/>
          </w:tcPr>
          <w:p w14:paraId="2B05AAEA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8" w:type="dxa"/>
          </w:tcPr>
          <w:p w14:paraId="137A9399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5" w:type="dxa"/>
          </w:tcPr>
          <w:p w14:paraId="607D1E16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7483BBE6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1" w:type="dxa"/>
          </w:tcPr>
          <w:p w14:paraId="3AF8131A" w14:textId="20443A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</w:tr>
      <w:tr w:rsidR="00703E06" w:rsidRPr="0053290E" w14:paraId="5F8C69A9" w14:textId="77777777" w:rsidTr="00CE69DA">
        <w:trPr>
          <w:jc w:val="center"/>
        </w:trPr>
        <w:tc>
          <w:tcPr>
            <w:tcW w:w="706" w:type="dxa"/>
          </w:tcPr>
          <w:p w14:paraId="08EB3783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15" w:type="dxa"/>
          </w:tcPr>
          <w:p w14:paraId="42BD426E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1" w:type="dxa"/>
          </w:tcPr>
          <w:p w14:paraId="71AA4562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8" w:type="dxa"/>
          </w:tcPr>
          <w:p w14:paraId="2C34AF1F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5" w:type="dxa"/>
          </w:tcPr>
          <w:p w14:paraId="7C2F0F1A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4444E3A0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1" w:type="dxa"/>
          </w:tcPr>
          <w:p w14:paraId="3463464B" w14:textId="7CCC4A22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</w:tr>
      <w:tr w:rsidR="00703E06" w:rsidRPr="0053290E" w14:paraId="3C68F21E" w14:textId="77777777" w:rsidTr="00CE69DA">
        <w:trPr>
          <w:jc w:val="center"/>
        </w:trPr>
        <w:tc>
          <w:tcPr>
            <w:tcW w:w="706" w:type="dxa"/>
          </w:tcPr>
          <w:p w14:paraId="28BE5E00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15" w:type="dxa"/>
          </w:tcPr>
          <w:p w14:paraId="2A28E52B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1" w:type="dxa"/>
          </w:tcPr>
          <w:p w14:paraId="7DEC5AD0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8" w:type="dxa"/>
          </w:tcPr>
          <w:p w14:paraId="6F64E69B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5" w:type="dxa"/>
          </w:tcPr>
          <w:p w14:paraId="0CEFAAB1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42C269B2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1" w:type="dxa"/>
          </w:tcPr>
          <w:p w14:paraId="61740ECE" w14:textId="21DD52E9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</w:tr>
    </w:tbl>
    <w:p w14:paraId="211D375A" w14:textId="77777777" w:rsidR="00432D3C" w:rsidRPr="0053290E" w:rsidRDefault="00432D3C">
      <w:pPr>
        <w:rPr>
          <w:rFonts w:ascii="Times New Roman" w:hAnsi="Times New Roman" w:cs="Times New Roman"/>
        </w:rPr>
      </w:pPr>
    </w:p>
    <w:p w14:paraId="78E131FD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  <w:i/>
        </w:rPr>
        <w:t>Confidential: For internal academic use only. Use alongside the AI Use Policy &amp; Disclosure Form and programme Academic Integrity procedures.</w:t>
      </w:r>
    </w:p>
    <w:p w14:paraId="72479CE3" w14:textId="77777777" w:rsidR="00461126" w:rsidRPr="0053290E" w:rsidRDefault="002C18AE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br w:type="page"/>
      </w:r>
    </w:p>
    <w:p w14:paraId="405A928C" w14:textId="77777777" w:rsidR="00461126" w:rsidRPr="00DC6F6F" w:rsidRDefault="002C18AE">
      <w:pPr>
        <w:pStyle w:val="Heading1"/>
        <w:rPr>
          <w:rFonts w:ascii="Times New Roman" w:hAnsi="Times New Roman" w:cs="Times New Roman"/>
          <w:color w:val="000000" w:themeColor="text1"/>
          <w:u w:val="single"/>
        </w:rPr>
      </w:pPr>
      <w:r w:rsidRPr="00DC6F6F">
        <w:rPr>
          <w:rFonts w:ascii="Times New Roman" w:hAnsi="Times New Roman" w:cs="Times New Roman"/>
          <w:color w:val="000000" w:themeColor="text1"/>
          <w:u w:val="single"/>
        </w:rPr>
        <w:lastRenderedPageBreak/>
        <w:t>Scoring Rubric Guide</w:t>
      </w:r>
    </w:p>
    <w:p w14:paraId="6DB4D5DB" w14:textId="77777777" w:rsidR="00461126" w:rsidRPr="0053290E" w:rsidRDefault="002C18AE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This scoring rubric provides guidance on interpreting total scores from the AI Use Indicators and Authenticity Evidence sections. Markers should use these thresholds to determine appropriate actions.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9"/>
        <w:gridCol w:w="2840"/>
        <w:gridCol w:w="2843"/>
      </w:tblGrid>
      <w:tr w:rsidR="00461126" w:rsidRPr="0053290E" w14:paraId="6054DE4B" w14:textId="77777777">
        <w:tc>
          <w:tcPr>
            <w:tcW w:w="2880" w:type="dxa"/>
          </w:tcPr>
          <w:p w14:paraId="4D7D19F6" w14:textId="77777777" w:rsidR="00461126" w:rsidRPr="0053290E" w:rsidRDefault="002C18AE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Total Score Range</w:t>
            </w:r>
          </w:p>
        </w:tc>
        <w:tc>
          <w:tcPr>
            <w:tcW w:w="2880" w:type="dxa"/>
          </w:tcPr>
          <w:p w14:paraId="5359BF51" w14:textId="77777777" w:rsidR="00461126" w:rsidRPr="0053290E" w:rsidRDefault="002C18AE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Interpretation</w:t>
            </w:r>
          </w:p>
        </w:tc>
        <w:tc>
          <w:tcPr>
            <w:tcW w:w="2880" w:type="dxa"/>
          </w:tcPr>
          <w:p w14:paraId="350D752C" w14:textId="77777777" w:rsidR="00461126" w:rsidRPr="0053290E" w:rsidRDefault="002C18AE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Recommended Action</w:t>
            </w:r>
          </w:p>
        </w:tc>
      </w:tr>
      <w:tr w:rsidR="00461126" w:rsidRPr="0053290E" w14:paraId="671AEEDA" w14:textId="77777777">
        <w:tc>
          <w:tcPr>
            <w:tcW w:w="2880" w:type="dxa"/>
          </w:tcPr>
          <w:p w14:paraId="32E0BDC3" w14:textId="0D5AA1F0" w:rsidR="00461126" w:rsidRPr="0053290E" w:rsidRDefault="002C18AE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AI Indicators: 0–</w:t>
            </w:r>
            <w:r w:rsidR="0061172B">
              <w:rPr>
                <w:rFonts w:ascii="Times New Roman" w:hAnsi="Times New Roman" w:cs="Times New Roman"/>
              </w:rPr>
              <w:t>6</w:t>
            </w:r>
            <w:r w:rsidRPr="0053290E">
              <w:rPr>
                <w:rFonts w:ascii="Times New Roman" w:hAnsi="Times New Roman" w:cs="Times New Roman"/>
              </w:rPr>
              <w:t xml:space="preserve"> AND Authenticity: </w:t>
            </w:r>
            <w:r w:rsidR="0061172B">
              <w:rPr>
                <w:rFonts w:ascii="Times New Roman" w:hAnsi="Times New Roman" w:cs="Times New Roman"/>
              </w:rPr>
              <w:t>13-18</w:t>
            </w:r>
          </w:p>
        </w:tc>
        <w:tc>
          <w:tcPr>
            <w:tcW w:w="2880" w:type="dxa"/>
          </w:tcPr>
          <w:p w14:paraId="72DCA57F" w14:textId="77777777" w:rsidR="00461126" w:rsidRPr="0053290E" w:rsidRDefault="002C18AE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Low risk; strong evidence of authentic work</w:t>
            </w:r>
          </w:p>
        </w:tc>
        <w:tc>
          <w:tcPr>
            <w:tcW w:w="2880" w:type="dxa"/>
          </w:tcPr>
          <w:p w14:paraId="15C5FA2B" w14:textId="77777777" w:rsidR="00461126" w:rsidRPr="0053290E" w:rsidRDefault="002C18AE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Proceed with normal marking</w:t>
            </w:r>
          </w:p>
        </w:tc>
      </w:tr>
      <w:tr w:rsidR="00461126" w:rsidRPr="0053290E" w14:paraId="15468E85" w14:textId="77777777">
        <w:tc>
          <w:tcPr>
            <w:tcW w:w="2880" w:type="dxa"/>
          </w:tcPr>
          <w:p w14:paraId="0F4A19FC" w14:textId="213ADF7F" w:rsidR="00461126" w:rsidRPr="0053290E" w:rsidRDefault="002C18AE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 xml:space="preserve">AI Indicators: </w:t>
            </w:r>
            <w:r w:rsidR="00445039">
              <w:rPr>
                <w:rFonts w:ascii="Times New Roman" w:hAnsi="Times New Roman" w:cs="Times New Roman"/>
              </w:rPr>
              <w:t>7-12</w:t>
            </w:r>
            <w:r w:rsidRPr="0053290E">
              <w:rPr>
                <w:rFonts w:ascii="Times New Roman" w:hAnsi="Times New Roman" w:cs="Times New Roman"/>
              </w:rPr>
              <w:t xml:space="preserve"> OR Authenticity: </w:t>
            </w:r>
            <w:r w:rsidR="00445039">
              <w:rPr>
                <w:rFonts w:ascii="Times New Roman" w:hAnsi="Times New Roman" w:cs="Times New Roman"/>
              </w:rPr>
              <w:t>7-12</w:t>
            </w:r>
          </w:p>
        </w:tc>
        <w:tc>
          <w:tcPr>
            <w:tcW w:w="2880" w:type="dxa"/>
          </w:tcPr>
          <w:p w14:paraId="28D38488" w14:textId="77777777" w:rsidR="00461126" w:rsidRPr="0053290E" w:rsidRDefault="002C18AE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Moderate risk; mixed indicators</w:t>
            </w:r>
          </w:p>
        </w:tc>
        <w:tc>
          <w:tcPr>
            <w:tcW w:w="2880" w:type="dxa"/>
          </w:tcPr>
          <w:p w14:paraId="559020C8" w14:textId="77777777" w:rsidR="00461126" w:rsidRPr="0053290E" w:rsidRDefault="002C18AE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Mark with caution; annotate concerns and log observations</w:t>
            </w:r>
          </w:p>
        </w:tc>
      </w:tr>
      <w:tr w:rsidR="00461126" w:rsidRPr="0053290E" w14:paraId="7D438562" w14:textId="77777777">
        <w:tc>
          <w:tcPr>
            <w:tcW w:w="2880" w:type="dxa"/>
          </w:tcPr>
          <w:p w14:paraId="4ED65371" w14:textId="29073A3B" w:rsidR="00461126" w:rsidRPr="0053290E" w:rsidRDefault="002C18AE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 xml:space="preserve">AI Indicators: </w:t>
            </w:r>
            <w:r w:rsidR="00445039">
              <w:rPr>
                <w:rFonts w:ascii="Times New Roman" w:hAnsi="Times New Roman" w:cs="Times New Roman"/>
              </w:rPr>
              <w:t>13-18</w:t>
            </w:r>
            <w:r w:rsidRPr="0053290E">
              <w:rPr>
                <w:rFonts w:ascii="Times New Roman" w:hAnsi="Times New Roman" w:cs="Times New Roman"/>
              </w:rPr>
              <w:t xml:space="preserve"> AND Authenticity: 0–</w:t>
            </w:r>
            <w:r w:rsidR="0044503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80" w:type="dxa"/>
          </w:tcPr>
          <w:p w14:paraId="0F4BE8B3" w14:textId="77777777" w:rsidR="00461126" w:rsidRPr="0053290E" w:rsidRDefault="002C18AE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High risk; insufficient process evidence</w:t>
            </w:r>
          </w:p>
        </w:tc>
        <w:tc>
          <w:tcPr>
            <w:tcW w:w="2880" w:type="dxa"/>
          </w:tcPr>
          <w:p w14:paraId="6E2ADBEA" w14:textId="77777777" w:rsidR="00461126" w:rsidRPr="0053290E" w:rsidRDefault="002C18AE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Refer for academic integrity review per policy</w:t>
            </w:r>
          </w:p>
        </w:tc>
      </w:tr>
    </w:tbl>
    <w:p w14:paraId="2260F7AA" w14:textId="12CFBAE8" w:rsidR="00461126" w:rsidRPr="0053290E" w:rsidRDefault="002C18AE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 xml:space="preserve">Note: Scores are derived from the </w:t>
      </w:r>
      <w:r w:rsidR="00EE2C22">
        <w:rPr>
          <w:rFonts w:ascii="Times New Roman" w:hAnsi="Times New Roman" w:cs="Times New Roman"/>
        </w:rPr>
        <w:t>rubric</w:t>
      </w:r>
      <w:r w:rsidR="00F714BB">
        <w:rPr>
          <w:rFonts w:ascii="Times New Roman" w:hAnsi="Times New Roman" w:cs="Times New Roman"/>
        </w:rPr>
        <w:t xml:space="preserve"> scoring system</w:t>
      </w:r>
      <w:r w:rsidR="00EE2C22">
        <w:rPr>
          <w:rFonts w:ascii="Times New Roman" w:hAnsi="Times New Roman" w:cs="Times New Roman"/>
        </w:rPr>
        <w:t xml:space="preserve"> </w:t>
      </w:r>
      <w:r w:rsidR="00F714BB">
        <w:rPr>
          <w:rFonts w:ascii="Times New Roman" w:hAnsi="Times New Roman" w:cs="Times New Roman"/>
        </w:rPr>
        <w:t>table below</w:t>
      </w:r>
      <w:r w:rsidRPr="0053290E">
        <w:rPr>
          <w:rFonts w:ascii="Times New Roman" w:hAnsi="Times New Roman" w:cs="Times New Roman"/>
        </w:rPr>
        <w:t>. Markers should document all observations in the</w:t>
      </w:r>
      <w:r w:rsidR="00AE0EEB">
        <w:rPr>
          <w:rFonts w:ascii="Times New Roman" w:hAnsi="Times New Roman" w:cs="Times New Roman"/>
        </w:rPr>
        <w:t xml:space="preserve"> ‘Observation Notes’ </w:t>
      </w:r>
      <w:r w:rsidR="00175942">
        <w:rPr>
          <w:rFonts w:ascii="Times New Roman" w:hAnsi="Times New Roman" w:cs="Times New Roman"/>
        </w:rPr>
        <w:t>section of the rubric system and include a brief summary of key observations</w:t>
      </w:r>
      <w:r w:rsidRPr="0053290E">
        <w:rPr>
          <w:rFonts w:ascii="Times New Roman" w:hAnsi="Times New Roman" w:cs="Times New Roman"/>
        </w:rPr>
        <w:t xml:space="preserve"> </w:t>
      </w:r>
      <w:r w:rsidR="00175942">
        <w:rPr>
          <w:rFonts w:ascii="Times New Roman" w:hAnsi="Times New Roman" w:cs="Times New Roman"/>
        </w:rPr>
        <w:t xml:space="preserve">in the </w:t>
      </w:r>
      <w:r w:rsidRPr="0053290E">
        <w:rPr>
          <w:rFonts w:ascii="Times New Roman" w:hAnsi="Times New Roman" w:cs="Times New Roman"/>
        </w:rPr>
        <w:t>Evidence Log for transparency.</w:t>
      </w:r>
    </w:p>
    <w:p w14:paraId="7D0A005B" w14:textId="77777777" w:rsidR="00244581" w:rsidRPr="0053290E" w:rsidRDefault="00494F60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br w:type="page"/>
      </w:r>
    </w:p>
    <w:p w14:paraId="643E8610" w14:textId="77777777" w:rsidR="00494F60" w:rsidRPr="006A55D7" w:rsidRDefault="00494F6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6A55D7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>Section 1: AI Use Indicators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9"/>
        <w:gridCol w:w="2843"/>
        <w:gridCol w:w="2830"/>
      </w:tblGrid>
      <w:tr w:rsidR="003041C4" w:rsidRPr="0053290E" w14:paraId="4E223F91" w14:textId="77777777" w:rsidTr="00247988">
        <w:tc>
          <w:tcPr>
            <w:tcW w:w="2849" w:type="dxa"/>
          </w:tcPr>
          <w:p w14:paraId="4DA9F080" w14:textId="76B4295C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Indicator</w:t>
            </w:r>
            <w:r w:rsidR="00E2099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843" w:type="dxa"/>
          </w:tcPr>
          <w:p w14:paraId="0B7C2C6E" w14:textId="13ECF50C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Observ</w:t>
            </w:r>
            <w:r w:rsidR="00E2099B">
              <w:rPr>
                <w:rFonts w:ascii="Times New Roman" w:hAnsi="Times New Roman" w:cs="Times New Roman"/>
              </w:rPr>
              <w:t>ation Notes:</w:t>
            </w:r>
          </w:p>
        </w:tc>
        <w:tc>
          <w:tcPr>
            <w:tcW w:w="2830" w:type="dxa"/>
          </w:tcPr>
          <w:p w14:paraId="35C127D7" w14:textId="04817D64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Score</w:t>
            </w:r>
            <w:r w:rsidR="007C79D6">
              <w:rPr>
                <w:rFonts w:ascii="Times New Roman" w:hAnsi="Times New Roman" w:cs="Times New Roman"/>
              </w:rPr>
              <w:t xml:space="preserve"> (0-3)</w:t>
            </w:r>
            <w:r w:rsidR="00E2099B">
              <w:rPr>
                <w:rFonts w:ascii="Times New Roman" w:hAnsi="Times New Roman" w:cs="Times New Roman"/>
              </w:rPr>
              <w:t>:</w:t>
            </w:r>
          </w:p>
        </w:tc>
      </w:tr>
      <w:tr w:rsidR="003041C4" w:rsidRPr="0053290E" w14:paraId="47D4B39E" w14:textId="77777777" w:rsidTr="00247988">
        <w:tc>
          <w:tcPr>
            <w:tcW w:w="2849" w:type="dxa"/>
          </w:tcPr>
          <w:p w14:paraId="1C473EC6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Overly generic explanations; lacking module-specific context</w:t>
            </w:r>
          </w:p>
        </w:tc>
        <w:tc>
          <w:tcPr>
            <w:tcW w:w="2843" w:type="dxa"/>
          </w:tcPr>
          <w:p w14:paraId="743FE148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0" w:type="dxa"/>
          </w:tcPr>
          <w:p w14:paraId="51B27F91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</w:tr>
      <w:tr w:rsidR="003041C4" w:rsidRPr="0053290E" w14:paraId="14A87E47" w14:textId="77777777" w:rsidTr="00247988">
        <w:tc>
          <w:tcPr>
            <w:tcW w:w="2849" w:type="dxa"/>
          </w:tcPr>
          <w:p w14:paraId="45FB9B5A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Unverifiable or incorrect references; broken links; mismatched citation styles</w:t>
            </w:r>
          </w:p>
        </w:tc>
        <w:tc>
          <w:tcPr>
            <w:tcW w:w="2843" w:type="dxa"/>
          </w:tcPr>
          <w:p w14:paraId="60839533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0" w:type="dxa"/>
          </w:tcPr>
          <w:p w14:paraId="32FFA6A3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</w:tr>
      <w:tr w:rsidR="003041C4" w:rsidRPr="0053290E" w14:paraId="6BAEE0F3" w14:textId="77777777" w:rsidTr="00247988">
        <w:tc>
          <w:tcPr>
            <w:tcW w:w="2849" w:type="dxa"/>
          </w:tcPr>
          <w:p w14:paraId="1F013313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Repetitive structure (e.g., overuse of templates like “In conclusion,…” in every section)</w:t>
            </w:r>
          </w:p>
        </w:tc>
        <w:tc>
          <w:tcPr>
            <w:tcW w:w="2843" w:type="dxa"/>
          </w:tcPr>
          <w:p w14:paraId="0C112C1C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0" w:type="dxa"/>
          </w:tcPr>
          <w:p w14:paraId="09D5D73C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</w:tr>
      <w:tr w:rsidR="003041C4" w:rsidRPr="0053290E" w14:paraId="3F616FB0" w14:textId="77777777" w:rsidTr="00247988">
        <w:tc>
          <w:tcPr>
            <w:tcW w:w="2849" w:type="dxa"/>
          </w:tcPr>
          <w:p w14:paraId="2EF8C769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Implausible productivity (large volume produced in very short time) without drafts</w:t>
            </w:r>
          </w:p>
        </w:tc>
        <w:tc>
          <w:tcPr>
            <w:tcW w:w="2843" w:type="dxa"/>
          </w:tcPr>
          <w:p w14:paraId="1906C7A9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0" w:type="dxa"/>
          </w:tcPr>
          <w:p w14:paraId="342660EF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</w:tr>
      <w:tr w:rsidR="003041C4" w:rsidRPr="0053290E" w14:paraId="65D20CA5" w14:textId="77777777" w:rsidTr="00247988">
        <w:tc>
          <w:tcPr>
            <w:tcW w:w="2849" w:type="dxa"/>
          </w:tcPr>
          <w:p w14:paraId="18069BFD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Code with inconsistent commenting patterns or non-idiomatic mix of styles</w:t>
            </w:r>
          </w:p>
        </w:tc>
        <w:tc>
          <w:tcPr>
            <w:tcW w:w="2843" w:type="dxa"/>
          </w:tcPr>
          <w:p w14:paraId="509B05B6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0" w:type="dxa"/>
          </w:tcPr>
          <w:p w14:paraId="6636F7EC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</w:tr>
      <w:tr w:rsidR="003041C4" w:rsidRPr="0053290E" w14:paraId="1FD9421F" w14:textId="77777777" w:rsidTr="00247988">
        <w:tc>
          <w:tcPr>
            <w:tcW w:w="2849" w:type="dxa"/>
          </w:tcPr>
          <w:p w14:paraId="463C1612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Figures/tables with formatting inconsistent with document, or metadata anomalies</w:t>
            </w:r>
          </w:p>
        </w:tc>
        <w:tc>
          <w:tcPr>
            <w:tcW w:w="2843" w:type="dxa"/>
          </w:tcPr>
          <w:p w14:paraId="0A277B3F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0" w:type="dxa"/>
          </w:tcPr>
          <w:p w14:paraId="27AFD709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</w:tr>
      <w:tr w:rsidR="003041C4" w:rsidRPr="0053290E" w14:paraId="5C269C63" w14:textId="77777777" w:rsidTr="00247988">
        <w:tc>
          <w:tcPr>
            <w:tcW w:w="2849" w:type="dxa"/>
          </w:tcPr>
          <w:p w14:paraId="6CCA6E89" w14:textId="07B5365F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Total AI Indicator Score</w:t>
            </w:r>
            <w:r w:rsidR="005C0007">
              <w:rPr>
                <w:rFonts w:ascii="Times New Roman" w:hAnsi="Times New Roman" w:cs="Times New Roman"/>
              </w:rPr>
              <w:t xml:space="preserve"> (0-</w:t>
            </w:r>
            <w:r w:rsidR="00BC4B0D">
              <w:rPr>
                <w:rFonts w:ascii="Times New Roman" w:hAnsi="Times New Roman" w:cs="Times New Roman"/>
              </w:rPr>
              <w:t>18</w:t>
            </w:r>
            <w:r w:rsidR="005C000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43" w:type="dxa"/>
          </w:tcPr>
          <w:p w14:paraId="2CFF5E5B" w14:textId="52D13071" w:rsidR="00494F60" w:rsidRPr="0053290E" w:rsidRDefault="007C79D6" w:rsidP="006A55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830" w:type="dxa"/>
          </w:tcPr>
          <w:p w14:paraId="5BD381C7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</w:tr>
    </w:tbl>
    <w:p w14:paraId="504A6DC9" w14:textId="77777777" w:rsidR="00494F60" w:rsidRPr="00AC788C" w:rsidRDefault="00494F6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AC788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Section 2: Authenticity &amp; Process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2"/>
        <w:gridCol w:w="2842"/>
        <w:gridCol w:w="2828"/>
      </w:tblGrid>
      <w:tr w:rsidR="003041C4" w:rsidRPr="0053290E" w14:paraId="7F830C6F" w14:textId="77777777" w:rsidTr="00356A29">
        <w:tc>
          <w:tcPr>
            <w:tcW w:w="2852" w:type="dxa"/>
          </w:tcPr>
          <w:p w14:paraId="5262A078" w14:textId="78A3ABEC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Evidence</w:t>
            </w:r>
            <w:r w:rsidR="00E2099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842" w:type="dxa"/>
          </w:tcPr>
          <w:p w14:paraId="2CB2FD60" w14:textId="0E07EA35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Observ</w:t>
            </w:r>
            <w:r w:rsidR="00E2099B">
              <w:rPr>
                <w:rFonts w:ascii="Times New Roman" w:hAnsi="Times New Roman" w:cs="Times New Roman"/>
              </w:rPr>
              <w:t>ation Notes:</w:t>
            </w:r>
          </w:p>
        </w:tc>
        <w:tc>
          <w:tcPr>
            <w:tcW w:w="2828" w:type="dxa"/>
          </w:tcPr>
          <w:p w14:paraId="69AF2749" w14:textId="60B0B57D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Score</w:t>
            </w:r>
            <w:r w:rsidR="007C79D6">
              <w:rPr>
                <w:rFonts w:ascii="Times New Roman" w:hAnsi="Times New Roman" w:cs="Times New Roman"/>
              </w:rPr>
              <w:t xml:space="preserve"> (0-3)</w:t>
            </w:r>
            <w:r w:rsidR="00E2099B">
              <w:rPr>
                <w:rFonts w:ascii="Times New Roman" w:hAnsi="Times New Roman" w:cs="Times New Roman"/>
              </w:rPr>
              <w:t>:</w:t>
            </w:r>
          </w:p>
        </w:tc>
      </w:tr>
      <w:tr w:rsidR="003041C4" w:rsidRPr="0053290E" w14:paraId="5DF9C075" w14:textId="77777777" w:rsidTr="00356A29">
        <w:tc>
          <w:tcPr>
            <w:tcW w:w="2852" w:type="dxa"/>
          </w:tcPr>
          <w:p w14:paraId="6180F442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Draft history/version control shown (file versions, Git commits, tracked changes)</w:t>
            </w:r>
          </w:p>
        </w:tc>
        <w:tc>
          <w:tcPr>
            <w:tcW w:w="2842" w:type="dxa"/>
          </w:tcPr>
          <w:p w14:paraId="2B27846F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8" w:type="dxa"/>
          </w:tcPr>
          <w:p w14:paraId="261064DA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</w:tr>
      <w:tr w:rsidR="003041C4" w:rsidRPr="0053290E" w14:paraId="5F2D2D03" w14:textId="77777777" w:rsidTr="00356A29">
        <w:tc>
          <w:tcPr>
            <w:tcW w:w="2852" w:type="dxa"/>
          </w:tcPr>
          <w:p w14:paraId="51592A5C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Notes, sketches, or exploratory calculations included where appropriate</w:t>
            </w:r>
          </w:p>
        </w:tc>
        <w:tc>
          <w:tcPr>
            <w:tcW w:w="2842" w:type="dxa"/>
          </w:tcPr>
          <w:p w14:paraId="64BAEDCD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8" w:type="dxa"/>
          </w:tcPr>
          <w:p w14:paraId="7241BE44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</w:tr>
      <w:tr w:rsidR="00356A29" w:rsidRPr="0053290E" w14:paraId="36F0201E" w14:textId="77777777" w:rsidTr="00356A29">
        <w:tc>
          <w:tcPr>
            <w:tcW w:w="2852" w:type="dxa"/>
          </w:tcPr>
          <w:p w14:paraId="22A87987" w14:textId="324AB7AC" w:rsidR="00356A29" w:rsidRPr="0053290E" w:rsidRDefault="00514B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Methodological ownership</w:t>
            </w:r>
            <w:r w:rsidR="00FA30FC">
              <w:rPr>
                <w:rFonts w:ascii="Times New Roman" w:hAnsi="Times New Roman" w:cs="Times New Roman"/>
              </w:rPr>
              <w:t>, evidence of independent choices and reasoning</w:t>
            </w:r>
          </w:p>
        </w:tc>
        <w:tc>
          <w:tcPr>
            <w:tcW w:w="2842" w:type="dxa"/>
          </w:tcPr>
          <w:p w14:paraId="344AE9D0" w14:textId="77777777" w:rsidR="00356A29" w:rsidRPr="0053290E" w:rsidRDefault="00356A2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8" w:type="dxa"/>
          </w:tcPr>
          <w:p w14:paraId="38F8AC20" w14:textId="77777777" w:rsidR="00356A29" w:rsidRPr="0053290E" w:rsidRDefault="00356A29">
            <w:pPr>
              <w:rPr>
                <w:rFonts w:ascii="Times New Roman" w:hAnsi="Times New Roman" w:cs="Times New Roman"/>
              </w:rPr>
            </w:pPr>
          </w:p>
        </w:tc>
      </w:tr>
      <w:tr w:rsidR="003041C4" w:rsidRPr="0053290E" w14:paraId="2EB2BD9A" w14:textId="77777777" w:rsidTr="00356A29">
        <w:tc>
          <w:tcPr>
            <w:tcW w:w="2852" w:type="dxa"/>
          </w:tcPr>
          <w:p w14:paraId="6324C519" w14:textId="5A79F598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Iterative feedback incorporated (from labs, formative tasks)</w:t>
            </w:r>
          </w:p>
        </w:tc>
        <w:tc>
          <w:tcPr>
            <w:tcW w:w="2842" w:type="dxa"/>
          </w:tcPr>
          <w:p w14:paraId="14AA3756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8" w:type="dxa"/>
          </w:tcPr>
          <w:p w14:paraId="61199D41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</w:tr>
      <w:tr w:rsidR="003041C4" w:rsidRPr="0053290E" w14:paraId="599F3C04" w14:textId="77777777" w:rsidTr="00356A29">
        <w:tc>
          <w:tcPr>
            <w:tcW w:w="2852" w:type="dxa"/>
          </w:tcPr>
          <w:p w14:paraId="1A208182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Use of course vocabulary and references to lectures/readings</w:t>
            </w:r>
          </w:p>
        </w:tc>
        <w:tc>
          <w:tcPr>
            <w:tcW w:w="2842" w:type="dxa"/>
          </w:tcPr>
          <w:p w14:paraId="6C15136B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8" w:type="dxa"/>
          </w:tcPr>
          <w:p w14:paraId="7F96DCBD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</w:tr>
      <w:tr w:rsidR="003041C4" w:rsidRPr="0053290E" w14:paraId="672DE44D" w14:textId="77777777" w:rsidTr="00356A29">
        <w:tc>
          <w:tcPr>
            <w:tcW w:w="2852" w:type="dxa"/>
          </w:tcPr>
          <w:p w14:paraId="4CCE3AF2" w14:textId="48CE5476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 xml:space="preserve">Consistency between written claims and submitted </w:t>
            </w:r>
            <w:r w:rsidR="00BB7102" w:rsidRPr="0053290E">
              <w:rPr>
                <w:rFonts w:ascii="Times New Roman" w:hAnsi="Times New Roman" w:cs="Times New Roman"/>
              </w:rPr>
              <w:t>artifacts</w:t>
            </w:r>
            <w:r w:rsidRPr="0053290E">
              <w:rPr>
                <w:rFonts w:ascii="Times New Roman" w:hAnsi="Times New Roman" w:cs="Times New Roman"/>
              </w:rPr>
              <w:t xml:space="preserve"> (code runs, data</w:t>
            </w:r>
            <w:r w:rsidR="00004177" w:rsidRPr="0053290E">
              <w:rPr>
                <w:rFonts w:ascii="Times New Roman" w:hAnsi="Times New Roman" w:cs="Times New Roman"/>
              </w:rPr>
              <w:t xml:space="preserve"> </w:t>
            </w:r>
            <w:r w:rsidRPr="0053290E">
              <w:rPr>
                <w:rFonts w:ascii="Times New Roman" w:hAnsi="Times New Roman" w:cs="Times New Roman"/>
              </w:rPr>
              <w:t>files)</w:t>
            </w:r>
          </w:p>
        </w:tc>
        <w:tc>
          <w:tcPr>
            <w:tcW w:w="2842" w:type="dxa"/>
          </w:tcPr>
          <w:p w14:paraId="1EB8396C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8" w:type="dxa"/>
          </w:tcPr>
          <w:p w14:paraId="1C7FA01B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</w:tr>
      <w:tr w:rsidR="003041C4" w:rsidRPr="0053290E" w14:paraId="73565604" w14:textId="77777777" w:rsidTr="00356A29">
        <w:tc>
          <w:tcPr>
            <w:tcW w:w="2852" w:type="dxa"/>
          </w:tcPr>
          <w:p w14:paraId="669C5C86" w14:textId="2B06530E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Total Authenticity Evidence Score</w:t>
            </w:r>
            <w:r w:rsidR="00B534FA">
              <w:rPr>
                <w:rFonts w:ascii="Times New Roman" w:hAnsi="Times New Roman" w:cs="Times New Roman"/>
              </w:rPr>
              <w:t xml:space="preserve"> (0-1</w:t>
            </w:r>
            <w:r w:rsidR="0061172B">
              <w:rPr>
                <w:rFonts w:ascii="Times New Roman" w:hAnsi="Times New Roman" w:cs="Times New Roman"/>
              </w:rPr>
              <w:t>8</w:t>
            </w:r>
            <w:r w:rsidR="00B534F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42" w:type="dxa"/>
          </w:tcPr>
          <w:p w14:paraId="179678DE" w14:textId="34939C2C" w:rsidR="00494F60" w:rsidRPr="0053290E" w:rsidRDefault="007C79D6" w:rsidP="007C79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828" w:type="dxa"/>
          </w:tcPr>
          <w:p w14:paraId="02A79D9E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</w:tr>
    </w:tbl>
    <w:p w14:paraId="522ECA52" w14:textId="77777777" w:rsidR="00494F60" w:rsidRPr="0053290E" w:rsidRDefault="00494F60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br/>
        <w:t>Final Decision: ____________________________</w:t>
      </w:r>
    </w:p>
    <w:sectPr w:rsidR="00494F60" w:rsidRPr="0053290E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80587">
    <w:abstractNumId w:val="8"/>
  </w:num>
  <w:num w:numId="2" w16cid:durableId="60257466">
    <w:abstractNumId w:val="6"/>
  </w:num>
  <w:num w:numId="3" w16cid:durableId="2090420865">
    <w:abstractNumId w:val="5"/>
  </w:num>
  <w:num w:numId="4" w16cid:durableId="1951663679">
    <w:abstractNumId w:val="4"/>
  </w:num>
  <w:num w:numId="5" w16cid:durableId="90005587">
    <w:abstractNumId w:val="7"/>
  </w:num>
  <w:num w:numId="6" w16cid:durableId="1907950994">
    <w:abstractNumId w:val="3"/>
  </w:num>
  <w:num w:numId="7" w16cid:durableId="1760640212">
    <w:abstractNumId w:val="2"/>
  </w:num>
  <w:num w:numId="8" w16cid:durableId="359084562">
    <w:abstractNumId w:val="1"/>
  </w:num>
  <w:num w:numId="9" w16cid:durableId="258148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177"/>
    <w:rsid w:val="00034616"/>
    <w:rsid w:val="000352B0"/>
    <w:rsid w:val="0006063C"/>
    <w:rsid w:val="000664A9"/>
    <w:rsid w:val="000772C0"/>
    <w:rsid w:val="00077EF9"/>
    <w:rsid w:val="00081666"/>
    <w:rsid w:val="000829A3"/>
    <w:rsid w:val="00095A8D"/>
    <w:rsid w:val="000C74E7"/>
    <w:rsid w:val="000E767F"/>
    <w:rsid w:val="000F1727"/>
    <w:rsid w:val="00125855"/>
    <w:rsid w:val="0014331B"/>
    <w:rsid w:val="0015074B"/>
    <w:rsid w:val="00171E52"/>
    <w:rsid w:val="00175942"/>
    <w:rsid w:val="0018120F"/>
    <w:rsid w:val="001A5766"/>
    <w:rsid w:val="001B7EFE"/>
    <w:rsid w:val="001C5738"/>
    <w:rsid w:val="002227A6"/>
    <w:rsid w:val="00244581"/>
    <w:rsid w:val="00247988"/>
    <w:rsid w:val="002705C3"/>
    <w:rsid w:val="00270C38"/>
    <w:rsid w:val="00285F01"/>
    <w:rsid w:val="0029639D"/>
    <w:rsid w:val="002C18AE"/>
    <w:rsid w:val="00312F0C"/>
    <w:rsid w:val="003200E2"/>
    <w:rsid w:val="00320148"/>
    <w:rsid w:val="00326F90"/>
    <w:rsid w:val="00356A29"/>
    <w:rsid w:val="00363B35"/>
    <w:rsid w:val="00372CBA"/>
    <w:rsid w:val="00387F15"/>
    <w:rsid w:val="003A1476"/>
    <w:rsid w:val="003E236E"/>
    <w:rsid w:val="003F0B5C"/>
    <w:rsid w:val="003F3033"/>
    <w:rsid w:val="003F788A"/>
    <w:rsid w:val="00410793"/>
    <w:rsid w:val="00420654"/>
    <w:rsid w:val="00432D3C"/>
    <w:rsid w:val="00434E63"/>
    <w:rsid w:val="00445039"/>
    <w:rsid w:val="00461126"/>
    <w:rsid w:val="004844BB"/>
    <w:rsid w:val="00494F60"/>
    <w:rsid w:val="0049751F"/>
    <w:rsid w:val="004A4BED"/>
    <w:rsid w:val="004A6D1C"/>
    <w:rsid w:val="004B23B4"/>
    <w:rsid w:val="004B3B43"/>
    <w:rsid w:val="004B4223"/>
    <w:rsid w:val="004D1999"/>
    <w:rsid w:val="004F155A"/>
    <w:rsid w:val="005020BA"/>
    <w:rsid w:val="005130BA"/>
    <w:rsid w:val="00514B64"/>
    <w:rsid w:val="0053290E"/>
    <w:rsid w:val="00533AA0"/>
    <w:rsid w:val="005717D1"/>
    <w:rsid w:val="0058696E"/>
    <w:rsid w:val="005C0007"/>
    <w:rsid w:val="005C78DD"/>
    <w:rsid w:val="005E6C1B"/>
    <w:rsid w:val="005F55DE"/>
    <w:rsid w:val="0061172B"/>
    <w:rsid w:val="00616AF6"/>
    <w:rsid w:val="00657575"/>
    <w:rsid w:val="00661361"/>
    <w:rsid w:val="006A55D7"/>
    <w:rsid w:val="006B6415"/>
    <w:rsid w:val="006C5428"/>
    <w:rsid w:val="006F19E3"/>
    <w:rsid w:val="006F68E0"/>
    <w:rsid w:val="0070314C"/>
    <w:rsid w:val="00703E06"/>
    <w:rsid w:val="00727168"/>
    <w:rsid w:val="0074122D"/>
    <w:rsid w:val="007443D4"/>
    <w:rsid w:val="007605F9"/>
    <w:rsid w:val="007767A0"/>
    <w:rsid w:val="007C79D6"/>
    <w:rsid w:val="007E11CC"/>
    <w:rsid w:val="007E449E"/>
    <w:rsid w:val="00804241"/>
    <w:rsid w:val="00817AB7"/>
    <w:rsid w:val="00846C39"/>
    <w:rsid w:val="00863269"/>
    <w:rsid w:val="00875B32"/>
    <w:rsid w:val="00890A1E"/>
    <w:rsid w:val="00893231"/>
    <w:rsid w:val="0089747F"/>
    <w:rsid w:val="008D1FF8"/>
    <w:rsid w:val="008F0C39"/>
    <w:rsid w:val="00906996"/>
    <w:rsid w:val="00927A15"/>
    <w:rsid w:val="00930CCA"/>
    <w:rsid w:val="00934F9D"/>
    <w:rsid w:val="00962728"/>
    <w:rsid w:val="00966717"/>
    <w:rsid w:val="0097437F"/>
    <w:rsid w:val="00984CED"/>
    <w:rsid w:val="009937E6"/>
    <w:rsid w:val="009B4111"/>
    <w:rsid w:val="009D3534"/>
    <w:rsid w:val="009E6F1A"/>
    <w:rsid w:val="009F7F50"/>
    <w:rsid w:val="00A02B20"/>
    <w:rsid w:val="00A10640"/>
    <w:rsid w:val="00A178A5"/>
    <w:rsid w:val="00A31514"/>
    <w:rsid w:val="00A33D79"/>
    <w:rsid w:val="00A620A2"/>
    <w:rsid w:val="00A6590D"/>
    <w:rsid w:val="00A71B98"/>
    <w:rsid w:val="00AA1D8D"/>
    <w:rsid w:val="00AA7EA4"/>
    <w:rsid w:val="00AB1738"/>
    <w:rsid w:val="00AC788C"/>
    <w:rsid w:val="00AD515F"/>
    <w:rsid w:val="00AE0EEB"/>
    <w:rsid w:val="00B01318"/>
    <w:rsid w:val="00B24954"/>
    <w:rsid w:val="00B3308B"/>
    <w:rsid w:val="00B47730"/>
    <w:rsid w:val="00B534FA"/>
    <w:rsid w:val="00B63425"/>
    <w:rsid w:val="00B916CA"/>
    <w:rsid w:val="00BB7102"/>
    <w:rsid w:val="00BC0EC8"/>
    <w:rsid w:val="00BC4B0D"/>
    <w:rsid w:val="00BC5D42"/>
    <w:rsid w:val="00BD0465"/>
    <w:rsid w:val="00BD3B79"/>
    <w:rsid w:val="00BF4AD7"/>
    <w:rsid w:val="00C558E4"/>
    <w:rsid w:val="00C56F92"/>
    <w:rsid w:val="00C90236"/>
    <w:rsid w:val="00C944F5"/>
    <w:rsid w:val="00CB0664"/>
    <w:rsid w:val="00CC3777"/>
    <w:rsid w:val="00CD190E"/>
    <w:rsid w:val="00CE69DA"/>
    <w:rsid w:val="00D338B9"/>
    <w:rsid w:val="00D613C8"/>
    <w:rsid w:val="00D74F3D"/>
    <w:rsid w:val="00D92DC7"/>
    <w:rsid w:val="00D93637"/>
    <w:rsid w:val="00D93FD7"/>
    <w:rsid w:val="00D9645F"/>
    <w:rsid w:val="00DB24DB"/>
    <w:rsid w:val="00DC6B2C"/>
    <w:rsid w:val="00DC6F6F"/>
    <w:rsid w:val="00DC7170"/>
    <w:rsid w:val="00DE36E1"/>
    <w:rsid w:val="00DE7350"/>
    <w:rsid w:val="00E13DD2"/>
    <w:rsid w:val="00E2099B"/>
    <w:rsid w:val="00E25460"/>
    <w:rsid w:val="00E26F48"/>
    <w:rsid w:val="00E36C4C"/>
    <w:rsid w:val="00E422EE"/>
    <w:rsid w:val="00E50748"/>
    <w:rsid w:val="00E81747"/>
    <w:rsid w:val="00E85213"/>
    <w:rsid w:val="00E9148E"/>
    <w:rsid w:val="00EB491A"/>
    <w:rsid w:val="00EB4D0C"/>
    <w:rsid w:val="00EC1DC7"/>
    <w:rsid w:val="00EE2C22"/>
    <w:rsid w:val="00EE41F8"/>
    <w:rsid w:val="00EF0A93"/>
    <w:rsid w:val="00EF297A"/>
    <w:rsid w:val="00EF6897"/>
    <w:rsid w:val="00F30974"/>
    <w:rsid w:val="00F4556D"/>
    <w:rsid w:val="00F52511"/>
    <w:rsid w:val="00F623B3"/>
    <w:rsid w:val="00F714BB"/>
    <w:rsid w:val="00F965CE"/>
    <w:rsid w:val="00FA1B3C"/>
    <w:rsid w:val="00FA30FC"/>
    <w:rsid w:val="00FB517C"/>
    <w:rsid w:val="00FC693F"/>
    <w:rsid w:val="00FF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05657F"/>
  <w14:defaultImageDpi w14:val="300"/>
  <w15:docId w15:val="{5DD99A0F-5940-F34B-A767-E7F25AB97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7</Pages>
  <Words>1065</Words>
  <Characters>6074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Jamie Baker (ENV - Student)</cp:lastModifiedBy>
  <cp:revision>170</cp:revision>
  <dcterms:created xsi:type="dcterms:W3CDTF">2025-11-14T12:06:00Z</dcterms:created>
  <dcterms:modified xsi:type="dcterms:W3CDTF">2025-12-04T23:39:00Z</dcterms:modified>
  <cp:category/>
</cp:coreProperties>
</file>